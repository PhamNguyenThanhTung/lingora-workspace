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Times New Roman" w:hAnsi="Times New Roman" w:eastAsia="Times New Roman"/>
          <w:b/>
          <w:sz w:val="28"/>
        </w:rPr>
        <w:t>TRƯỜNG ĐẠI HỌC GIAO THÔNG VẬN TẢI</w:t>
      </w:r>
    </w:p>
    <w:p>
      <w:pPr>
        <w:spacing w:after="80"/>
        <w:jc w:val="center"/>
      </w:pPr>
      <w:r>
        <w:rPr>
          <w:rFonts w:ascii="Times New Roman" w:hAnsi="Times New Roman" w:eastAsia="Times New Roman"/>
          <w:b/>
          <w:sz w:val="26"/>
        </w:rPr>
        <w:t>KHOA CÔNG NGHỆ THÔNG TIN</w:t>
      </w:r>
    </w:p>
    <w:p/>
    <w:p>
      <w:pPr>
        <w:spacing w:before="100" w:after="100"/>
        <w:jc w:val="center"/>
      </w:pPr>
      <w:r>
        <w:rPr>
          <w:rFonts w:ascii="Times New Roman" w:hAnsi="Times New Roman" w:eastAsia="Times New Roman"/>
          <w:b/>
          <w:sz w:val="36"/>
        </w:rPr>
        <w:t>BÁO CÁO PROJECT 1</w:t>
      </w:r>
    </w:p>
    <w:p>
      <w:pPr>
        <w:spacing w:before="100" w:after="100"/>
        <w:jc w:val="center"/>
      </w:pPr>
      <w:r>
        <w:rPr>
          <w:rFonts w:ascii="Times New Roman" w:hAnsi="Times New Roman" w:eastAsia="Times New Roman"/>
          <w:b/>
          <w:sz w:val="30"/>
        </w:rPr>
        <w:t>MÔN PHÂN TÍCH VÀ THIẾT KẾ HỆ THỐNG</w:t>
      </w:r>
    </w:p>
    <w:p>
      <w:pPr>
        <w:spacing w:before="100" w:after="100"/>
        <w:jc w:val="center"/>
      </w:pPr>
      <w:r>
        <w:rPr>
          <w:rFonts w:ascii="Times New Roman" w:hAnsi="Times New Roman" w:eastAsia="Times New Roman"/>
          <w:b/>
          <w:sz w:val="28"/>
        </w:rPr>
        <w:t>ĐỀ TÀI</w:t>
      </w:r>
    </w:p>
    <w:p>
      <w:pPr>
        <w:spacing w:before="100" w:after="100"/>
        <w:jc w:val="center"/>
      </w:pPr>
      <w:r>
        <w:rPr>
          <w:rFonts w:ascii="Times New Roman" w:hAnsi="Times New Roman" w:eastAsia="Times New Roman"/>
          <w:b/>
          <w:sz w:val="34"/>
        </w:rPr>
        <w:t>PHÂN TÍCH VÀ THIẾT KẾ HỆ THỐNG LINGORA</w:t>
      </w:r>
    </w:p>
    <w:p/>
    <w:p>
      <w:pPr>
        <w:spacing w:after="120"/>
        <w:ind w:left="1984"/>
      </w:pPr>
      <w:r>
        <w:rPr>
          <w:rFonts w:ascii="Times New Roman" w:hAnsi="Times New Roman" w:eastAsia="Times New Roman"/>
          <w:sz w:val="26"/>
        </w:rPr>
        <w:t>Giảng viên hướng dẫn: [Bổ sung]</w:t>
      </w:r>
    </w:p>
    <w:p>
      <w:pPr>
        <w:spacing w:after="120"/>
        <w:ind w:left="1984"/>
      </w:pPr>
      <w:r>
        <w:rPr>
          <w:rFonts w:ascii="Times New Roman" w:hAnsi="Times New Roman" w:eastAsia="Times New Roman"/>
          <w:sz w:val="26"/>
        </w:rPr>
        <w:t>Sinh viên thực hiện: Phạm Nguyễn Thanh Tùng và các thành viên nhóm</w:t>
      </w:r>
    </w:p>
    <w:p>
      <w:pPr>
        <w:spacing w:after="120"/>
        <w:ind w:left="1984"/>
      </w:pPr>
      <w:r>
        <w:rPr>
          <w:rFonts w:ascii="Times New Roman" w:hAnsi="Times New Roman" w:eastAsia="Times New Roman"/>
          <w:sz w:val="26"/>
        </w:rPr>
        <w:t>Học phần: Dự án 1 — Hệ thống thông tin</w:t>
      </w:r>
    </w:p>
    <w:p>
      <w:pPr>
        <w:spacing w:after="120"/>
        <w:ind w:left="1984"/>
      </w:pPr>
      <w:r>
        <w:rPr>
          <w:rFonts w:ascii="Times New Roman" w:hAnsi="Times New Roman" w:eastAsia="Times New Roman"/>
          <w:sz w:val="26"/>
        </w:rPr>
        <w:t>Năm học: 2025 – 2026</w:t>
      </w:r>
    </w:p>
    <w:p/>
    <w:p/>
    <w:p/>
    <w:p/>
    <w:p/>
    <w:p>
      <w:pPr>
        <w:jc w:val="center"/>
      </w:pPr>
      <w:r>
        <w:rPr>
          <w:rFonts w:ascii="Times New Roman" w:hAnsi="Times New Roman" w:eastAsia="Times New Roman"/>
          <w:b/>
          <w:sz w:val="26"/>
        </w:rPr>
        <w:t>HÀ NỘI - 2026</w:t>
      </w:r>
    </w:p>
    <w:p>
      <w:r>
        <w:br w:type="page"/>
      </w:r>
    </w:p>
    <w:p>
      <w:pPr>
        <w:spacing w:after="240"/>
        <w:jc w:val="center"/>
      </w:pPr>
      <w:r>
        <w:rPr>
          <w:rFonts w:ascii="Times New Roman" w:hAnsi="Times New Roman" w:eastAsia="Times New Roman"/>
          <w:b/>
          <w:sz w:val="32"/>
        </w:rPr>
        <w:t>MỤC LỤC</w:t>
      </w:r>
    </w:p>
    <w:p>
      <w:r>
        <w:rPr>
          <w:rFonts w:ascii="Times New Roman" w:hAnsi="Times New Roman" w:eastAsia="Times New Roman"/>
          <w:sz w:val="24"/>
        </w:rPr>
        <w:fldChar w:fldCharType="begin"/>
        <w:instrText xml:space="preserve">TOC \o "1-3" \h \z \u</w:instrText>
        <w:fldChar w:fldCharType="separate"/>
        <w:t>Nhấn Ctrl+A, F9 trong Word để cập nhật mục lục</w:t>
        <w:fldChar w:fldCharType="end"/>
      </w:r>
    </w:p>
    <w:p>
      <w:r>
        <w:br w:type="page"/>
      </w:r>
    </w:p>
    <w:p>
      <w:pPr>
        <w:pStyle w:val="Heading1"/>
        <w:spacing w:before="240" w:after="240"/>
        <w:jc w:val="center"/>
      </w:pPr>
      <w:r>
        <w:rPr>
          <w:rFonts w:ascii="Times New Roman" w:hAnsi="Times New Roman" w:eastAsia="Times New Roman"/>
          <w:b w:val="0"/>
          <w:i w:val="0"/>
          <w:sz w:val="32"/>
        </w:rPr>
        <w:t>LỜI GIỚI THIỆU</w:t>
      </w:r>
    </w:p>
    <w:p>
      <w:pPr>
        <w:widowControl/>
        <w:spacing w:line="312" w:lineRule="auto" w:after="120" w:before="0"/>
        <w:ind w:firstLine="567"/>
        <w:jc w:val="both"/>
      </w:pPr>
      <w:r>
        <w:rPr>
          <w:rFonts w:ascii="Times New Roman" w:hAnsi="Times New Roman" w:eastAsia="Times New Roman"/>
          <w:b w:val="0"/>
          <w:i w:val="0"/>
          <w:sz w:val="26"/>
        </w:rPr>
        <w:t>Lingora là nền tảng Web hỗ trợ người học tiếng Anh theo một quy trình học tập rõ ràng: khóa học được chia thành bài học ngắn, từ vựng được ôn theo lịch lặp lại ngắt quãng, bài tập được tổ chức theo từng mục tiêu và tiến độ được ghi nhận nhất quán. Hệ thống cung cấp các tiện ích kiểm tra và xử lý văn bản theo quy tắc, giúp người học nhận biết điểm cần sửa trong câu viết mà không làm gián đoạn luồng học. Báo cáo tập trung vào phân tích yêu cầu, mô hình hóa Use Case, Activity, DFD và ERD cho nền tảng Web trong phạm vi Project 1.</w:t>
      </w:r>
    </w:p>
    <w:p>
      <w:r>
        <w:br w:type="page"/>
      </w:r>
    </w:p>
    <w:p>
      <w:pPr>
        <w:pStyle w:val="Heading1"/>
        <w:spacing w:before="240" w:after="240"/>
        <w:jc w:val="center"/>
      </w:pPr>
      <w:r>
        <w:rPr>
          <w:rFonts w:ascii="Times New Roman" w:hAnsi="Times New Roman" w:eastAsia="Times New Roman"/>
          <w:b w:val="0"/>
          <w:i w:val="0"/>
          <w:sz w:val="32"/>
        </w:rPr>
        <w:t>PHẦN I. YÊU CẦU ĐỀ TÀI</w:t>
      </w:r>
    </w:p>
    <w:p>
      <w:pPr>
        <w:pStyle w:val="Heading1"/>
      </w:pPr>
      <w:r>
        <w:rPr>
          <w:rFonts w:ascii="Times New Roman" w:hAnsi="Times New Roman" w:eastAsia="Times New Roman"/>
          <w:b w:val="0"/>
          <w:i w:val="0"/>
          <w:sz w:val="30"/>
        </w:rPr>
        <w:t>1.1. Mô tả bài toán</w:t>
      </w:r>
    </w:p>
    <w:p>
      <w:pPr>
        <w:widowControl/>
        <w:spacing w:line="312" w:lineRule="auto" w:after="120" w:before="0"/>
        <w:ind w:firstLine="567"/>
        <w:jc w:val="both"/>
      </w:pPr>
      <w:r>
        <w:rPr>
          <w:rFonts w:ascii="Times New Roman" w:hAnsi="Times New Roman" w:eastAsia="Times New Roman"/>
          <w:b w:val="0"/>
          <w:i w:val="0"/>
          <w:sz w:val="26"/>
        </w:rPr>
        <w:t>Người học ngoại ngữ khi tự học thường gặp phải ba rào cản lớn gắn liền với nhau:</w:t>
      </w:r>
    </w:p>
    <w:p>
      <w:pPr>
        <w:pStyle w:val="ListNumber"/>
        <w:spacing w:line="312" w:lineRule="auto" w:after="60"/>
        <w:ind w:left="567" w:hanging="283"/>
      </w:pPr>
      <w:r>
        <w:rPr>
          <w:rFonts w:ascii="Times New Roman" w:hAnsi="Times New Roman" w:eastAsia="Times New Roman"/>
          <w:b/>
          <w:i w:val="0"/>
          <w:sz w:val="26"/>
        </w:rPr>
        <w:t>Nhanh quên từ vựng:</w:t>
      </w:r>
      <w:r>
        <w:rPr>
          <w:rFonts w:ascii="Times New Roman" w:hAnsi="Times New Roman" w:eastAsia="Times New Roman"/>
          <w:b w:val="0"/>
          <w:i w:val="0"/>
          <w:sz w:val="26"/>
        </w:rPr>
        <w:t xml:space="preserve"> Người học tiếp thu từ mới một cách thụ động, thiếu chu kỳ ôn tập củng cố khoa học dẫn đến việc quên đến 80% kiến thức chỉ sau 24–48 giờ (theo đường cong quên lãng Ebbinghaus).</w:t>
      </w:r>
    </w:p>
    <w:p>
      <w:pPr>
        <w:pStyle w:val="ListNumber"/>
        <w:spacing w:line="312" w:lineRule="auto" w:after="60"/>
        <w:ind w:left="567" w:hanging="283"/>
      </w:pPr>
      <w:r>
        <w:rPr>
          <w:rFonts w:ascii="Times New Roman" w:hAnsi="Times New Roman" w:eastAsia="Times New Roman"/>
          <w:b/>
          <w:i w:val="0"/>
          <w:sz w:val="26"/>
        </w:rPr>
        <w:t>Hạn chế trong phản hồi kỹ năng viết:</w:t>
      </w:r>
      <w:r>
        <w:rPr>
          <w:rFonts w:ascii="Times New Roman" w:hAnsi="Times New Roman" w:eastAsia="Times New Roman"/>
          <w:b w:val="0"/>
          <w:i w:val="0"/>
          <w:sz w:val="26"/>
        </w:rPr>
        <w:t xml:space="preserve"> Khi tự luyện viết câu, người học không có công cụ đối chiếu, phát hiện và giải thích chi tiết các lỗi sai ngữ pháp, cấu trúc câu hoặc cách dùng từ.</w:t>
      </w:r>
    </w:p>
    <w:p>
      <w:pPr>
        <w:pStyle w:val="ListNumber"/>
        <w:spacing w:line="312" w:lineRule="auto" w:after="60"/>
        <w:ind w:left="567" w:hanging="283"/>
      </w:pPr>
      <w:r>
        <w:rPr>
          <w:rFonts w:ascii="Times New Roman" w:hAnsi="Times New Roman" w:eastAsia="Times New Roman"/>
          <w:b/>
          <w:i w:val="0"/>
          <w:sz w:val="26"/>
        </w:rPr>
        <w:t>Đứt gãy động lực và thói quen học tập:</w:t>
      </w:r>
      <w:r>
        <w:rPr>
          <w:rFonts w:ascii="Times New Roman" w:hAnsi="Times New Roman" w:eastAsia="Times New Roman"/>
          <w:b w:val="0"/>
          <w:i w:val="0"/>
          <w:sz w:val="26"/>
        </w:rPr>
        <w:t xml:space="preserve"> Người học dễ nản lòng và từ bỏ sau 1–2 tuần do thiếu hệ thống theo dõi tiến độ trực quan, thiếu cơ chế duy trì chuỗi ngày học (Streak) và bài học phân mảnh quá dài.</w:t>
      </w:r>
    </w:p>
    <w:p>
      <w:pPr>
        <w:widowControl/>
        <w:spacing w:line="312" w:lineRule="auto" w:after="120" w:before="0"/>
        <w:ind w:firstLine="567"/>
        <w:jc w:val="both"/>
      </w:pPr>
      <w:r>
        <w:rPr>
          <w:rFonts w:ascii="Times New Roman" w:hAnsi="Times New Roman" w:eastAsia="Times New Roman"/>
          <w:b w:val="0"/>
          <w:i w:val="0"/>
          <w:sz w:val="26"/>
        </w:rPr>
        <w:t>Lingora giải quyết trực diện các bài toán trên thông qua việc tích hợp thuật toán ôn tập ngắt quãng SRS (dựa trên nguyên lý SM-2), môi trường luyện viết câu theo kịch bản tình huống thực tế với phản hồi sửa lỗi tức thì từ mô-đun kiểm tra ngữ pháp nội bộ, cùng hệ thống bài tập tương tác ngắn và cơ chế tạo động lực học tập bền vững.</w:t>
      </w:r>
    </w:p>
    <w:p>
      <w:pPr>
        <w:pStyle w:val="Heading1"/>
      </w:pPr>
      <w:r>
        <w:rPr>
          <w:rFonts w:ascii="Times New Roman" w:hAnsi="Times New Roman" w:eastAsia="Times New Roman"/>
          <w:b w:val="0"/>
          <w:i w:val="0"/>
          <w:sz w:val="30"/>
        </w:rPr>
        <w:t>1.2. Phương pháp thu thập yêu cầu</w:t>
      </w:r>
    </w:p>
    <w:p>
      <w:pPr>
        <w:pStyle w:val="Heading2"/>
      </w:pPr>
      <w:r>
        <w:rPr>
          <w:rFonts w:ascii="Times New Roman" w:hAnsi="Times New Roman" w:eastAsia="Times New Roman"/>
          <w:b w:val="0"/>
          <w:i w:val="0"/>
          <w:sz w:val="28"/>
        </w:rPr>
        <w:t>1.2.1. Phân tích tài liệu và hiện trạng dự án</w:t>
      </w:r>
    </w:p>
    <w:p>
      <w:pPr>
        <w:widowControl/>
        <w:spacing w:line="312" w:lineRule="auto" w:after="120" w:before="0"/>
        <w:ind w:firstLine="567"/>
        <w:jc w:val="both"/>
      </w:pPr>
      <w:r>
        <w:rPr>
          <w:rFonts w:ascii="Times New Roman" w:hAnsi="Times New Roman" w:eastAsia="Times New Roman"/>
          <w:b w:val="0"/>
          <w:i w:val="0"/>
          <w:sz w:val="26"/>
        </w:rPr>
        <w:t>Nhóm nghiên cứu đã phân tích kỹ lưỡng tài liệu bài giảng Kỹ nghệ Yêu cầu, tài liệu kiến trúc hệ thống, hợp đồng giao tiếp API, mô hình dữ liệu quan hệ và ma trận truy vết của đề tài Lingora. Phương pháp này giúp chuẩn hóa danh mục thuật ngữ, xác định ranh giới hệ thống và các quy chuẩn kỹ thuật.</w:t>
      </w:r>
    </w:p>
    <w:p>
      <w:pPr>
        <w:pStyle w:val="Heading2"/>
      </w:pPr>
      <w:r>
        <w:rPr>
          <w:rFonts w:ascii="Times New Roman" w:hAnsi="Times New Roman" w:eastAsia="Times New Roman"/>
          <w:b w:val="0"/>
          <w:i w:val="0"/>
          <w:sz w:val="28"/>
        </w:rPr>
        <w:t>1.2.2. Phỏng vấn bán cấu trúc</w:t>
      </w:r>
    </w:p>
    <w:p>
      <w:pPr>
        <w:widowControl/>
        <w:spacing w:line="312" w:lineRule="auto" w:after="120" w:before="0"/>
        <w:ind w:firstLine="567"/>
        <w:jc w:val="both"/>
      </w:pPr>
      <w:r>
        <w:rPr>
          <w:rFonts w:ascii="Times New Roman" w:hAnsi="Times New Roman" w:eastAsia="Times New Roman"/>
          <w:b w:val="0"/>
          <w:i w:val="0"/>
          <w:sz w:val="26"/>
        </w:rPr>
        <w:t>Nhóm thực hiện 6 cuộc phỏng vấn chuyên sâu gốc (P1–P6) và 3 bản ghi phỏng vấn mở rộng bổ sung (IV-SUPP-01 đến 03) với các đối tượng người học đa dạng (sinh viên, người đi làm, học viên luyện thi chứng chỉ). Bộ câu hỏi gồm 15 chỉ mục xoay quanh thói quen học, khó khăn thực tế, phương pháp ôn tập từ vựng, nhu cầu sửa lỗi ngữ pháp và cơ chế tạo động lực.</w:t>
      </w:r>
    </w:p>
    <w:p>
      <w:pPr>
        <w:pStyle w:val="Heading2"/>
      </w:pPr>
      <w:r>
        <w:rPr>
          <w:rFonts w:ascii="Times New Roman" w:hAnsi="Times New Roman" w:eastAsia="Times New Roman"/>
          <w:b w:val="0"/>
          <w:i w:val="0"/>
          <w:sz w:val="28"/>
        </w:rPr>
        <w:t>1.2.3. Phân tích đối sánh sản phẩm tương tự</w:t>
      </w:r>
    </w:p>
    <w:p>
      <w:pPr>
        <w:widowControl/>
        <w:spacing w:line="312" w:lineRule="auto" w:after="120" w:before="0"/>
        <w:ind w:firstLine="567"/>
        <w:jc w:val="both"/>
      </w:pPr>
      <w:r>
        <w:rPr>
          <w:rFonts w:ascii="Times New Roman" w:hAnsi="Times New Roman" w:eastAsia="Times New Roman"/>
          <w:b w:val="0"/>
          <w:i w:val="0"/>
          <w:sz w:val="26"/>
        </w:rPr>
        <w:t>Nhóm tiến hành khảo sát và đối sánh 4 giải pháp tiêu biểu trên thị trường: Duolingo (thế mạnh về game hóa và chuỗi Streak), Quizlet (thế mạnh về Flashcard và SRS), Grammarly (thế mạnh về phát hiện và gạch chân vị trí lỗi sai trực quan) và Anki (thuật toán lặp lại ngắt quãng mạnh mẽ). Từ đó, Lingora định vị giải pháp tích hợp toàn diện: Bài học có cấu trúc + Ôn tập SRS khoa học + Luyện viết tình huống có phản hồi ngữ pháp tức thì.</w:t>
      </w:r>
    </w:p>
    <w:p>
      <w:pPr>
        <w:pStyle w:val="Heading2"/>
      </w:pPr>
      <w:r>
        <w:rPr>
          <w:rFonts w:ascii="Times New Roman" w:hAnsi="Times New Roman" w:eastAsia="Times New Roman"/>
          <w:b w:val="0"/>
          <w:i w:val="0"/>
          <w:sz w:val="28"/>
        </w:rPr>
        <w:t>1.2.4. Khảo sát định lượng diện rộng (N=15)</w:t>
      </w:r>
    </w:p>
    <w:p>
      <w:pPr>
        <w:widowControl/>
        <w:spacing w:line="312" w:lineRule="auto" w:after="120" w:before="0"/>
        <w:ind w:firstLine="567"/>
        <w:jc w:val="both"/>
      </w:pPr>
      <w:r>
        <w:rPr>
          <w:rFonts w:ascii="Times New Roman" w:hAnsi="Times New Roman" w:eastAsia="Times New Roman"/>
          <w:b w:val="0"/>
          <w:i w:val="0"/>
          <w:sz w:val="26"/>
        </w:rPr>
        <w:t>Bộ dữ liệu khảo sát 24 câu hỏi chi tiết ghi nhận 15 phản hồi thực tế. Các kết quả nổi bật khẳng định nhu cầu cấp thiết:</w:t>
      </w:r>
    </w:p>
    <w:p>
      <w:pPr>
        <w:pStyle w:val="ListBullet"/>
        <w:spacing w:line="312" w:lineRule="auto" w:after="60"/>
        <w:ind w:left="567" w:hanging="283"/>
      </w:pPr>
      <w:r>
        <w:rPr>
          <w:rFonts w:ascii="Times New Roman" w:hAnsi="Times New Roman" w:eastAsia="Times New Roman"/>
          <w:b/>
          <w:i w:val="0"/>
          <w:sz w:val="26"/>
        </w:rPr>
        <w:t>100,0% (15/15)</w:t>
      </w:r>
      <w:r>
        <w:rPr>
          <w:rFonts w:ascii="Times New Roman" w:hAnsi="Times New Roman" w:eastAsia="Times New Roman"/>
          <w:b w:val="0"/>
          <w:i w:val="0"/>
          <w:sz w:val="26"/>
        </w:rPr>
        <w:t xml:space="preserve"> người học thừa nhận gặp tình trạng hay quên từ vựng (53,3% Rất thường xuyên, 46,7% Thỉnh thoảng).</w:t>
      </w:r>
    </w:p>
    <w:p>
      <w:pPr>
        <w:pStyle w:val="ListBullet"/>
        <w:spacing w:line="312" w:lineRule="auto" w:after="60"/>
        <w:ind w:left="567" w:hanging="283"/>
      </w:pPr>
      <w:r>
        <w:rPr>
          <w:rFonts w:ascii="Times New Roman" w:hAnsi="Times New Roman" w:eastAsia="Times New Roman"/>
          <w:b/>
          <w:i w:val="0"/>
          <w:sz w:val="26"/>
        </w:rPr>
        <w:t>93,3% (14/15)</w:t>
      </w:r>
      <w:r>
        <w:rPr>
          <w:rFonts w:ascii="Times New Roman" w:hAnsi="Times New Roman" w:eastAsia="Times New Roman"/>
          <w:b w:val="0"/>
          <w:i w:val="0"/>
          <w:sz w:val="26"/>
        </w:rPr>
        <w:t xml:space="preserve"> mong muốn hệ thống tự động đề xuất nội dung cần học/ôn dựa trên kết quả trước đó.</w:t>
      </w:r>
    </w:p>
    <w:p>
      <w:pPr>
        <w:pStyle w:val="ListBullet"/>
        <w:spacing w:line="312" w:lineRule="auto" w:after="60"/>
        <w:ind w:left="567" w:hanging="283"/>
      </w:pPr>
      <w:r>
        <w:rPr>
          <w:rFonts w:ascii="Times New Roman" w:hAnsi="Times New Roman" w:eastAsia="Times New Roman"/>
          <w:b/>
          <w:i w:val="0"/>
          <w:sz w:val="26"/>
        </w:rPr>
        <w:t>86,7% (13/15)</w:t>
      </w:r>
      <w:r>
        <w:rPr>
          <w:rFonts w:ascii="Times New Roman" w:hAnsi="Times New Roman" w:eastAsia="Times New Roman"/>
          <w:b w:val="0"/>
          <w:i w:val="0"/>
          <w:sz w:val="26"/>
        </w:rPr>
        <w:t xml:space="preserve"> từng bỏ học hoặc học không đều do thiếu phương pháp và mất động lực.</w:t>
      </w:r>
    </w:p>
    <w:p>
      <w:pPr>
        <w:pStyle w:val="ListBullet"/>
        <w:spacing w:line="312" w:lineRule="auto" w:after="60"/>
        <w:ind w:left="567" w:hanging="283"/>
      </w:pPr>
      <w:r>
        <w:rPr>
          <w:rFonts w:ascii="Times New Roman" w:hAnsi="Times New Roman" w:eastAsia="Times New Roman"/>
          <w:b/>
          <w:i w:val="0"/>
          <w:sz w:val="26"/>
        </w:rPr>
        <w:t>80,0% (12/15)</w:t>
      </w:r>
      <w:r>
        <w:rPr>
          <w:rFonts w:ascii="Times New Roman" w:hAnsi="Times New Roman" w:eastAsia="Times New Roman"/>
          <w:b w:val="0"/>
          <w:i w:val="0"/>
          <w:sz w:val="26"/>
        </w:rPr>
        <w:t xml:space="preserve"> đánh giá mức độ cấp thiết của việc tự động xác định từ và thời điểm ôn tập ở mức 4–5 sao (Điểm trung bình: </w:t>
      </w:r>
      <w:r>
        <w:rPr>
          <w:rFonts w:ascii="Times New Roman" w:hAnsi="Times New Roman" w:eastAsia="Times New Roman"/>
          <w:b/>
          <w:i w:val="0"/>
          <w:sz w:val="26"/>
        </w:rPr>
        <w:t>4,13 / 5,0</w:t>
      </w:r>
      <w:r>
        <w:rPr>
          <w:rFonts w:ascii="Times New Roman" w:hAnsi="Times New Roman" w:eastAsia="Times New Roman"/>
          <w:b w:val="0"/>
          <w:i w:val="0"/>
          <w:sz w:val="26"/>
        </w:rPr>
        <w:t>).</w:t>
      </w:r>
    </w:p>
    <w:p>
      <w:pPr>
        <w:pStyle w:val="ListBullet"/>
        <w:spacing w:line="312" w:lineRule="auto" w:after="60"/>
        <w:ind w:left="567" w:hanging="283"/>
      </w:pPr>
      <w:r>
        <w:rPr>
          <w:rFonts w:ascii="Times New Roman" w:hAnsi="Times New Roman" w:eastAsia="Times New Roman"/>
          <w:b/>
          <w:i w:val="0"/>
          <w:sz w:val="26"/>
        </w:rPr>
        <w:t>66,7% (10/15)</w:t>
      </w:r>
      <w:r>
        <w:rPr>
          <w:rFonts w:ascii="Times New Roman" w:hAnsi="Times New Roman" w:eastAsia="Times New Roman"/>
          <w:b w:val="0"/>
          <w:i w:val="0"/>
          <w:sz w:val="26"/>
        </w:rPr>
        <w:t xml:space="preserve"> yêu cầu công cụ kiểm tra ngữ pháp và giải thích chi tiết lỗi sai khi viết câu.</w:t>
      </w:r>
    </w:p>
    <w:p>
      <w:pPr>
        <w:pStyle w:val="ListBullet"/>
        <w:spacing w:line="312" w:lineRule="auto" w:after="60"/>
        <w:ind w:left="567" w:hanging="283"/>
      </w:pPr>
      <w:r>
        <w:rPr>
          <w:rFonts w:ascii="Times New Roman" w:hAnsi="Times New Roman" w:eastAsia="Times New Roman"/>
          <w:b/>
          <w:i w:val="0"/>
          <w:sz w:val="26"/>
        </w:rPr>
        <w:t>80,0%</w:t>
      </w:r>
      <w:r>
        <w:rPr>
          <w:rFonts w:ascii="Times New Roman" w:hAnsi="Times New Roman" w:eastAsia="Times New Roman"/>
          <w:b w:val="0"/>
          <w:i w:val="0"/>
          <w:sz w:val="26"/>
        </w:rPr>
        <w:t xml:space="preserve"> người học có mục tiêu phục vụ công việc và giao tiếp thực tế; </w:t>
      </w:r>
      <w:r>
        <w:rPr>
          <w:rFonts w:ascii="Times New Roman" w:hAnsi="Times New Roman" w:eastAsia="Times New Roman"/>
          <w:b/>
          <w:i w:val="0"/>
          <w:sz w:val="26"/>
        </w:rPr>
        <w:t>73,3%</w:t>
      </w:r>
      <w:r>
        <w:rPr>
          <w:rFonts w:ascii="Times New Roman" w:hAnsi="Times New Roman" w:eastAsia="Times New Roman"/>
          <w:b w:val="0"/>
          <w:i w:val="0"/>
          <w:sz w:val="26"/>
        </w:rPr>
        <w:t xml:space="preserve"> ưu tiên định dạng bài tập điền từ và trắc nghiệm.</w:t>
      </w:r>
    </w:p>
    <w:p>
      <w:pPr>
        <w:pStyle w:val="Heading1"/>
      </w:pPr>
      <w:r>
        <w:rPr>
          <w:rFonts w:ascii="Times New Roman" w:hAnsi="Times New Roman" w:eastAsia="Times New Roman"/>
          <w:b w:val="0"/>
          <w:i w:val="0"/>
          <w:sz w:val="30"/>
        </w:rPr>
        <w:t>1.3. Kết quả nghiên cứu người dùng</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3009"/>
            <w:vAlign w:val="center"/>
            <w:tcMar>
              <w:top w:w="90" w:type="dxa"/>
              <w:start w:w="110" w:type="dxa"/>
              <w:bottom w:w="90" w:type="dxa"/>
              <w:end w:w="110" w:type="dxa"/>
            </w:tcMar>
            <w:shd w:fill="D9E2F3"/>
          </w:tcPr>
          <w:p>
            <w:pPr>
              <w:spacing w:after="40" w:line="264" w:lineRule="auto"/>
              <w:jc w:val="center"/>
            </w:pPr>
            <w:r>
              <w:rPr>
                <w:rFonts w:ascii="Times New Roman" w:hAnsi="Times New Roman" w:eastAsia="Times New Roman"/>
                <w:b/>
                <w:i w:val="0"/>
                <w:sz w:val="22"/>
              </w:rPr>
              <w:t>Nhóm nhu cầu quan sát</w:t>
            </w:r>
          </w:p>
        </w:tc>
        <w:tc>
          <w:tcPr>
            <w:tcW w:type="dxa" w:w="3009"/>
            <w:vAlign w:val="center"/>
            <w:tcMar>
              <w:top w:w="90" w:type="dxa"/>
              <w:start w:w="110" w:type="dxa"/>
              <w:bottom w:w="90" w:type="dxa"/>
              <w:end w:w="110" w:type="dxa"/>
            </w:tcMar>
            <w:shd w:fill="D9E2F3"/>
          </w:tcPr>
          <w:p>
            <w:pPr>
              <w:spacing w:after="40" w:line="264" w:lineRule="auto"/>
              <w:jc w:val="center"/>
            </w:pPr>
            <w:r>
              <w:rPr>
                <w:rFonts w:ascii="Times New Roman" w:hAnsi="Times New Roman" w:eastAsia="Times New Roman"/>
                <w:b/>
                <w:i w:val="0"/>
                <w:sz w:val="22"/>
              </w:rPr>
              <w:t>Tỷ lệ khảo sát / Tần suất</w:t>
            </w:r>
          </w:p>
        </w:tc>
        <w:tc>
          <w:tcPr>
            <w:tcW w:type="dxa" w:w="3009"/>
            <w:vAlign w:val="center"/>
            <w:tcMar>
              <w:top w:w="90" w:type="dxa"/>
              <w:start w:w="110" w:type="dxa"/>
              <w:bottom w:w="90" w:type="dxa"/>
              <w:end w:w="110" w:type="dxa"/>
            </w:tcMar>
            <w:shd w:fill="D9E2F3"/>
          </w:tcPr>
          <w:p>
            <w:pPr>
              <w:spacing w:after="40" w:line="264" w:lineRule="auto"/>
              <w:jc w:val="center"/>
            </w:pPr>
            <w:r>
              <w:rPr>
                <w:rFonts w:ascii="Times New Roman" w:hAnsi="Times New Roman" w:eastAsia="Times New Roman"/>
                <w:b/>
                <w:i w:val="0"/>
                <w:sz w:val="22"/>
              </w:rPr>
              <w:t>Ý nghĩa đối với thiết kế hệ thống Lingora</w:t>
            </w:r>
          </w:p>
        </w:tc>
      </w:tr>
      <w:tr>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Quên từ vựng nhanh chóng</w:t>
            </w:r>
          </w:p>
        </w:tc>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100% khảo sát (6/6 phỏng vấn)</w:t>
            </w:r>
          </w:p>
        </w:tc>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Xây dựng kho từ vựng theo bài và thuật toán ôn tập SRS (UC-02, UC-05)</w:t>
            </w:r>
          </w:p>
        </w:tc>
      </w:tr>
      <w:tr>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Cần lịch nhắc nhở ôn tập tự động</w:t>
            </w:r>
          </w:p>
        </w:tc>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80,0% đánh giá 4-5 sao (4,13/5)</w:t>
            </w:r>
          </w:p>
        </w:tc>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Tự động tính toán khoảng cách ôn tập theo thuật toán SM-2 (UC-05, UC-08)</w:t>
            </w:r>
          </w:p>
        </w:tc>
      </w:tr>
      <w:tr>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Đứt gãy thói quen, mất động lực</w:t>
            </w:r>
          </w:p>
        </w:tc>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86,7% khảo sát (5/6 phỏng vấn)</w:t>
            </w:r>
          </w:p>
        </w:tc>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Thiết lập chuỗi Streak, mục tiêu ngày và huy hiệu thành tích (UC-07, UC-10)</w:t>
            </w:r>
          </w:p>
        </w:tc>
      </w:tr>
      <w:tr>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Cần định vị trình độ bài học</w:t>
            </w:r>
          </w:p>
        </w:tc>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93,3% mong muốn đề xuất nội dung</w:t>
            </w:r>
          </w:p>
        </w:tc>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Xây dựng bài kiểm tra đầu vào Placement Test (UC-09)</w:t>
            </w:r>
          </w:p>
        </w:tc>
      </w:tr>
      <w:tr>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Cần sửa lỗi ngữ pháp câu viết</w:t>
            </w:r>
          </w:p>
        </w:tc>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66,7% khảo sát (6/6 phỏng vấn)</w:t>
            </w:r>
          </w:p>
        </w:tc>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Tích hợp mô-đun kiểm tra ngữ pháp nội bộ sửa lỗi câu viết theo tình huống (UC-06)</w:t>
            </w:r>
          </w:p>
        </w:tc>
      </w:tr>
      <w:tr>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Bài tập tương tác đa dạng</w:t>
            </w:r>
          </w:p>
        </w:tc>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73,3% điền từ, 60% trắc nghiệm</w:t>
            </w:r>
          </w:p>
        </w:tc>
        <w:tc>
          <w:tcPr>
            <w:tcW w:type="dxa" w:w="3009"/>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Thiết kế engine bài tập tương tác đa dạng dạng thức (UC-03)</w:t>
            </w:r>
          </w:p>
        </w:tc>
      </w:tr>
    </w:tbl>
    <w:p>
      <w:pPr>
        <w:spacing w:after="40"/>
      </w:pPr>
    </w:p>
    <w:p>
      <w:pPr>
        <w:pStyle w:val="Heading1"/>
      </w:pPr>
      <w:r>
        <w:rPr>
          <w:rFonts w:ascii="Times New Roman" w:hAnsi="Times New Roman" w:eastAsia="Times New Roman"/>
          <w:b w:val="0"/>
          <w:i w:val="0"/>
          <w:sz w:val="30"/>
        </w:rPr>
        <w:t>1.5. Phạm vi, Stakeholder và Actor hệ thống</w:t>
      </w:r>
    </w:p>
    <w:p>
      <w:pPr>
        <w:widowControl/>
        <w:spacing w:line="312" w:lineRule="auto" w:after="120" w:before="0"/>
        <w:ind w:firstLine="567"/>
        <w:jc w:val="both"/>
      </w:pPr>
      <w:r>
        <w:rPr>
          <w:rFonts w:ascii="Times New Roman" w:hAnsi="Times New Roman" w:eastAsia="Times New Roman"/>
          <w:b w:val="0"/>
          <w:i w:val="0"/>
          <w:sz w:val="26"/>
        </w:rPr>
        <w:t xml:space="preserve">Phạm vi chính thức của hệ thống bao gồm đầy đủ </w:t>
      </w:r>
      <w:r>
        <w:rPr>
          <w:rFonts w:ascii="Times New Roman" w:hAnsi="Times New Roman" w:eastAsia="Times New Roman"/>
          <w:b/>
          <w:i w:val="0"/>
          <w:sz w:val="26"/>
        </w:rPr>
        <w:t>10 Use Cases (UC-01 đến UC-10)</w:t>
      </w:r>
      <w:r>
        <w:rPr>
          <w:rFonts w:ascii="Times New Roman" w:hAnsi="Times New Roman" w:eastAsia="Times New Roman"/>
          <w:b w:val="0"/>
          <w:i w:val="0"/>
          <w:sz w:val="26"/>
        </w:rPr>
        <w:t>.</w:t>
      </w:r>
    </w:p>
    <w:p>
      <w:pPr>
        <w:widowControl/>
        <w:spacing w:line="312" w:lineRule="auto" w:after="120" w:before="0"/>
        <w:ind w:firstLine="567"/>
        <w:jc w:val="both"/>
      </w:pPr>
      <w:r>
        <w:rPr>
          <w:rFonts w:ascii="Times New Roman" w:hAnsi="Times New Roman" w:eastAsia="Times New Roman"/>
          <w:b w:val="0"/>
          <w:i w:val="0"/>
          <w:sz w:val="26"/>
        </w:rPr>
        <w:t xml:space="preserve">Hệ thống xác định rõ </w:t>
      </w:r>
      <w:r>
        <w:rPr>
          <w:rFonts w:ascii="Times New Roman" w:hAnsi="Times New Roman" w:eastAsia="Times New Roman"/>
          <w:b/>
          <w:i w:val="0"/>
          <w:sz w:val="26"/>
        </w:rPr>
        <w:t>2 Actor ngoài hệ thống</w:t>
      </w:r>
      <w:r>
        <w:rPr>
          <w:rFonts w:ascii="Times New Roman" w:hAnsi="Times New Roman" w:eastAsia="Times New Roman"/>
          <w:b w:val="0"/>
          <w:i w:val="0"/>
          <w:sz w:val="26"/>
        </w:rPr>
        <w:t xml:space="preserve"> duy nhất:</w:t>
      </w:r>
    </w:p>
    <w:p>
      <w:pPr>
        <w:pStyle w:val="ListNumber"/>
        <w:spacing w:line="312" w:lineRule="auto" w:after="60"/>
        <w:ind w:left="567" w:hanging="283"/>
      </w:pPr>
      <w:r>
        <w:rPr>
          <w:rFonts w:ascii="Times New Roman" w:hAnsi="Times New Roman" w:eastAsia="Times New Roman"/>
          <w:b/>
          <w:i w:val="0"/>
          <w:sz w:val="26"/>
        </w:rPr>
        <w:t>Learner (Học viên):</w:t>
      </w:r>
      <w:r>
        <w:rPr>
          <w:rFonts w:ascii="Times New Roman" w:hAnsi="Times New Roman" w:eastAsia="Times New Roman"/>
          <w:b w:val="0"/>
          <w:i w:val="0"/>
          <w:sz w:val="26"/>
        </w:rPr>
        <w:t xml:space="preserve"> Tương tác học bài học, làm bài tập tương tác, ôn tập từ vựng SRS, luyện viết câu theo tình huống kịch bản, làm bài kiểm tra đầu vào và nhận huy hiệu thành tích.</w:t>
      </w:r>
    </w:p>
    <w:p>
      <w:pPr>
        <w:pStyle w:val="ListNumber"/>
        <w:spacing w:line="312" w:lineRule="auto" w:after="60"/>
        <w:ind w:left="567" w:hanging="283"/>
      </w:pPr>
      <w:r>
        <w:rPr>
          <w:rFonts w:ascii="Times New Roman" w:hAnsi="Times New Roman" w:eastAsia="Times New Roman"/>
          <w:b/>
          <w:i w:val="0"/>
          <w:sz w:val="26"/>
        </w:rPr>
        <w:t>Admin (Quản trị viên):</w:t>
      </w:r>
      <w:r>
        <w:rPr>
          <w:rFonts w:ascii="Times New Roman" w:hAnsi="Times New Roman" w:eastAsia="Times New Roman"/>
          <w:b w:val="0"/>
          <w:i w:val="0"/>
          <w:sz w:val="26"/>
        </w:rPr>
        <w:t xml:space="preserve"> Quản trị danh mục khóa học, bài học, từ vựng, ngân hàng câu hỏi bài tập và xuất bản kịch bản luyện viết.</w:t>
      </w:r>
    </w:p>
    <w:p>
      <w:pPr>
        <w:widowControl/>
        <w:spacing w:line="312" w:lineRule="auto" w:after="120" w:before="0"/>
        <w:ind w:firstLine="567"/>
        <w:jc w:val="both"/>
      </w:pPr>
      <w:r>
        <w:rPr>
          <w:rFonts w:ascii="Times New Roman" w:hAnsi="Times New Roman" w:eastAsia="Times New Roman"/>
          <w:b w:val="0"/>
          <w:i/>
          <w:sz w:val="26"/>
        </w:rPr>
        <w:t>Lưu ý về ranh giới hệ thống:</w:t>
      </w:r>
    </w:p>
    <w:p>
      <w:pPr>
        <w:pStyle w:val="ListBullet"/>
        <w:spacing w:line="312" w:lineRule="auto" w:after="60"/>
        <w:ind w:left="567" w:hanging="283"/>
      </w:pPr>
      <w:r>
        <w:rPr>
          <w:rFonts w:ascii="Times New Roman" w:hAnsi="Times New Roman" w:eastAsia="Times New Roman"/>
          <w:b/>
          <w:i w:val="0"/>
          <w:sz w:val="26"/>
        </w:rPr>
        <w:t>Mô-đun kiểm tra ngữ pháp nội bộ:</w:t>
      </w:r>
      <w:r>
        <w:rPr>
          <w:rFonts w:ascii="Times New Roman" w:hAnsi="Times New Roman" w:eastAsia="Times New Roman"/>
          <w:b w:val="0"/>
          <w:i w:val="0"/>
          <w:sz w:val="26"/>
        </w:rPr>
        <w:t xml:space="preserve"> Là thành phần xử lý thuật toán nội bộ của hệ thống Lingora (Internal Component), không phải Actor ngoài hệ thống.</w:t>
      </w:r>
    </w:p>
    <w:p>
      <w:pPr>
        <w:pStyle w:val="ListBullet"/>
        <w:spacing w:line="312" w:lineRule="auto" w:after="60"/>
        <w:ind w:left="567" w:hanging="283"/>
      </w:pPr>
      <w:r>
        <w:rPr>
          <w:rFonts w:ascii="Times New Roman" w:hAnsi="Times New Roman" w:eastAsia="Times New Roman"/>
          <w:b/>
          <w:i w:val="0"/>
          <w:sz w:val="26"/>
        </w:rPr>
        <w:t>Supabase:</w:t>
      </w:r>
      <w:r>
        <w:rPr>
          <w:rFonts w:ascii="Times New Roman" w:hAnsi="Times New Roman" w:eastAsia="Times New Roman"/>
          <w:b w:val="0"/>
          <w:i w:val="0"/>
          <w:sz w:val="26"/>
        </w:rPr>
        <w:t xml:space="preserve"> Là nền tảng hạ tầng cung cấp dịch vụ Database, Auth, Storage và RPC, nằm trong ranh giới tin cậy phía Backend.</w:t>
      </w:r>
    </w:p>
    <w:p>
      <w:pPr>
        <w:pStyle w:val="Heading1"/>
      </w:pPr>
      <w:r>
        <w:rPr>
          <w:rFonts w:ascii="Times New Roman" w:hAnsi="Times New Roman" w:eastAsia="Times New Roman"/>
          <w:b w:val="0"/>
          <w:i w:val="0"/>
          <w:sz w:val="30"/>
        </w:rPr>
        <w:t>1.6. Danh mục Yêu cầu Chức năng (10 Use Cases)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2256"/>
            <w:vAlign w:val="center"/>
            <w:tcMar>
              <w:top w:w="90" w:type="dxa"/>
              <w:start w:w="110" w:type="dxa"/>
              <w:bottom w:w="90" w:type="dxa"/>
              <w:end w:w="110" w:type="dxa"/>
            </w:tcMar>
            <w:shd w:fill="D9E2F3"/>
          </w:tcPr>
          <w:p>
            <w:pPr>
              <w:spacing w:after="40" w:line="264" w:lineRule="auto"/>
              <w:jc w:val="center"/>
            </w:pPr>
            <w:r>
              <w:rPr>
                <w:rFonts w:ascii="Times New Roman" w:hAnsi="Times New Roman" w:eastAsia="Times New Roman"/>
                <w:b/>
                <w:i w:val="0"/>
                <w:sz w:val="22"/>
              </w:rPr>
              <w:t>Mã yêu cầu</w:t>
            </w:r>
          </w:p>
        </w:tc>
        <w:tc>
          <w:tcPr>
            <w:tcW w:type="dxa" w:w="2256"/>
            <w:vAlign w:val="center"/>
            <w:tcMar>
              <w:top w:w="90" w:type="dxa"/>
              <w:start w:w="110" w:type="dxa"/>
              <w:bottom w:w="90" w:type="dxa"/>
              <w:end w:w="110" w:type="dxa"/>
            </w:tcMar>
            <w:shd w:fill="D9E2F3"/>
          </w:tcPr>
          <w:p>
            <w:pPr>
              <w:spacing w:after="40" w:line="264" w:lineRule="auto"/>
              <w:jc w:val="center"/>
            </w:pPr>
            <w:r>
              <w:rPr>
                <w:rFonts w:ascii="Times New Roman" w:hAnsi="Times New Roman" w:eastAsia="Times New Roman"/>
                <w:b/>
                <w:i w:val="0"/>
                <w:sz w:val="22"/>
              </w:rPr>
              <w:t>Use Case</w:t>
            </w:r>
          </w:p>
        </w:tc>
        <w:tc>
          <w:tcPr>
            <w:tcW w:type="dxa" w:w="2256"/>
            <w:vAlign w:val="center"/>
            <w:tcMar>
              <w:top w:w="90" w:type="dxa"/>
              <w:start w:w="110" w:type="dxa"/>
              <w:bottom w:w="90" w:type="dxa"/>
              <w:end w:w="110" w:type="dxa"/>
            </w:tcMar>
            <w:shd w:fill="D9E2F3"/>
          </w:tcPr>
          <w:p>
            <w:pPr>
              <w:spacing w:after="40" w:line="264" w:lineRule="auto"/>
              <w:jc w:val="center"/>
            </w:pPr>
            <w:r>
              <w:rPr>
                <w:rFonts w:ascii="Times New Roman" w:hAnsi="Times New Roman" w:eastAsia="Times New Roman"/>
                <w:b/>
                <w:i w:val="0"/>
                <w:sz w:val="22"/>
              </w:rPr>
              <w:t>Tên chức năng</w:t>
            </w:r>
          </w:p>
        </w:tc>
        <w:tc>
          <w:tcPr>
            <w:tcW w:type="dxa" w:w="2256"/>
            <w:vAlign w:val="center"/>
            <w:tcMar>
              <w:top w:w="90" w:type="dxa"/>
              <w:start w:w="110" w:type="dxa"/>
              <w:bottom w:w="90" w:type="dxa"/>
              <w:end w:w="110" w:type="dxa"/>
            </w:tcMar>
            <w:shd w:fill="D9E2F3"/>
          </w:tcPr>
          <w:p>
            <w:pPr>
              <w:spacing w:after="40" w:line="264" w:lineRule="auto"/>
              <w:jc w:val="center"/>
            </w:pPr>
            <w:r>
              <w:rPr>
                <w:rFonts w:ascii="Times New Roman" w:hAnsi="Times New Roman" w:eastAsia="Times New Roman"/>
                <w:b/>
                <w:i w:val="0"/>
                <w:sz w:val="22"/>
              </w:rPr>
              <w:t>Trạng thái phạm vi</w:t>
            </w:r>
          </w:p>
        </w:tc>
      </w:tr>
      <w:tr>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P1-FR-001</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UC-01</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Xác thực và Quản lý phiên an toàn (Sign In, Sign Up, Session)</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In Scope / Active</w:t>
            </w:r>
          </w:p>
        </w:tc>
      </w:tr>
      <w:tr>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P1-FR-002</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UC-02</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Khám phá và Học bài học theo lộ trình (Lesson &amp; Vocab)</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In Scope / Active</w:t>
            </w:r>
          </w:p>
        </w:tc>
      </w:tr>
      <w:tr>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P1-FR-003</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UC-03</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Làm bài tập tương tác và Đánh giá kết quả (Exercise Engine)</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In Scope / Active</w:t>
            </w:r>
          </w:p>
        </w:tc>
      </w:tr>
      <w:tr>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P1-FR-004</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UC-04</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Quản trị nội dung và Xuất bản học liệu (Admin CMS)</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In Scope / Active</w:t>
            </w:r>
          </w:p>
        </w:tc>
      </w:tr>
      <w:tr>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P1-FR-005</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UC-05</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Ôn tập từ vựng ngắt quãng bằng thuật toán SRS (Spaced Repetition)</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In Scope / Active</w:t>
            </w:r>
          </w:p>
        </w:tc>
      </w:tr>
      <w:tr>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P1-FR-006</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UC-06</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Luyện viết tình huống và kiểm tra ngữ pháp</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In Scope / Active</w:t>
            </w:r>
          </w:p>
        </w:tc>
      </w:tr>
      <w:tr>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P1-FR-007</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UC-07</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Theo dõi tiến độ học tập, Chuỗi ngày học Streak và Mục tiêu ngày</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In Scope / Active</w:t>
            </w:r>
          </w:p>
        </w:tc>
      </w:tr>
      <w:tr>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P1-FR-008</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UC-08</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Nhắc nhở học tập thông minh trong ứng dụng</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In Scope / Active</w:t>
            </w:r>
          </w:p>
        </w:tc>
      </w:tr>
      <w:tr>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P1-FR-009</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UC-09</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Kiểm tra định vị trình độ đầu vào và Gợi ý cấp độ học (Placement Test)</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In Scope / Active</w:t>
            </w:r>
          </w:p>
        </w:tc>
      </w:tr>
      <w:tr>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P1-FR-010</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UC-10</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Hệ thống thành tích và Bộ sưu tập huy hiệu cá nhân</w:t>
            </w:r>
          </w:p>
        </w:tc>
        <w:tc>
          <w:tcPr>
            <w:tcW w:type="dxa" w:w="2256"/>
            <w:vAlign w:val="center"/>
            <w:tcMar>
              <w:top w:w="90" w:type="dxa"/>
              <w:start w:w="110" w:type="dxa"/>
              <w:bottom w:w="90" w:type="dxa"/>
              <w:end w:w="110" w:type="dxa"/>
            </w:tcMar>
          </w:tcPr>
          <w:p>
            <w:pPr>
              <w:spacing w:after="40" w:line="264" w:lineRule="auto"/>
              <w:jc w:val="left"/>
            </w:pPr>
            <w:r>
              <w:rPr>
                <w:rFonts w:ascii="Times New Roman" w:hAnsi="Times New Roman" w:eastAsia="Times New Roman"/>
                <w:b w:val="0"/>
                <w:i w:val="0"/>
                <w:sz w:val="22"/>
              </w:rPr>
              <w:t>In Scope / Active</w:t>
            </w:r>
          </w:p>
        </w:tc>
      </w:tr>
    </w:tbl>
    <w:p>
      <w:pPr>
        <w:spacing w:after="40"/>
      </w:pPr>
    </w:p>
    <w:p>
      <w:pPr>
        <w:pStyle w:val="Heading1"/>
      </w:pPr>
      <w:r>
        <w:rPr>
          <w:rFonts w:ascii="Times New Roman" w:hAnsi="Times New Roman" w:eastAsia="Times New Roman"/>
          <w:b w:val="0"/>
          <w:i w:val="0"/>
          <w:sz w:val="30"/>
        </w:rPr>
        <w:t>1.7. Yêu cầu Phi chức năng</w:t>
      </w:r>
    </w:p>
    <w:p>
      <w:pPr>
        <w:pStyle w:val="ListBullet"/>
        <w:spacing w:line="312" w:lineRule="auto" w:after="60"/>
        <w:ind w:left="567" w:hanging="283"/>
      </w:pPr>
      <w:r>
        <w:rPr>
          <w:rFonts w:ascii="Times New Roman" w:hAnsi="Times New Roman" w:eastAsia="Times New Roman"/>
          <w:b/>
          <w:i w:val="0"/>
          <w:sz w:val="26"/>
        </w:rPr>
        <w:t>Bảo mật (Security):</w:t>
      </w:r>
      <w:r>
        <w:rPr>
          <w:rFonts w:ascii="Times New Roman" w:hAnsi="Times New Roman" w:eastAsia="Times New Roman"/>
          <w:b w:val="0"/>
          <w:i w:val="0"/>
          <w:sz w:val="26"/>
        </w:rPr>
        <w:t xml:space="preserve"> Quản lý phiên bằng cookie </w:t>
      </w:r>
      <w:r>
        <w:rPr>
          <w:rFonts w:ascii="Consolas" w:hAnsi="Consolas" w:eastAsia="Consolas"/>
          <w:b w:val="0"/>
          <w:i w:val="0"/>
          <w:sz w:val="24"/>
        </w:rPr>
        <w:t>httpOnly</w:t>
      </w:r>
      <w:r>
        <w:rPr>
          <w:rFonts w:ascii="Times New Roman" w:hAnsi="Times New Roman" w:eastAsia="Times New Roman"/>
          <w:b w:val="0"/>
          <w:i w:val="0"/>
          <w:sz w:val="26"/>
        </w:rPr>
        <w:t xml:space="preserve"> an toàn; mã hóa mật khẩu; kiểm soát phân quyền dữ liệu nghiêm ngặt ở cấp hàng (Row-Level Security - RLS) theo </w:t>
      </w:r>
      <w:r>
        <w:rPr>
          <w:rFonts w:ascii="Consolas" w:hAnsi="Consolas" w:eastAsia="Consolas"/>
          <w:b w:val="0"/>
          <w:i w:val="0"/>
          <w:sz w:val="24"/>
        </w:rPr>
        <w:t>auth.uid()</w:t>
      </w:r>
      <w:r>
        <w:rPr>
          <w:rFonts w:ascii="Times New Roman" w:hAnsi="Times New Roman" w:eastAsia="Times New Roman"/>
          <w:b w:val="0"/>
          <w:i w:val="0"/>
          <w:sz w:val="26"/>
        </w:rPr>
        <w:t>; bảo vệ quyền Admin phía server.</w:t>
      </w:r>
    </w:p>
    <w:p>
      <w:pPr>
        <w:pStyle w:val="ListBullet"/>
        <w:spacing w:line="312" w:lineRule="auto" w:after="60"/>
        <w:ind w:left="567" w:hanging="283"/>
      </w:pPr>
      <w:r>
        <w:rPr>
          <w:rFonts w:ascii="Times New Roman" w:hAnsi="Times New Roman" w:eastAsia="Times New Roman"/>
          <w:b/>
          <w:i w:val="0"/>
          <w:sz w:val="26"/>
        </w:rPr>
        <w:t>Hiệu năng &amp; Phản hồi (Performance):</w:t>
      </w:r>
      <w:r>
        <w:rPr>
          <w:rFonts w:ascii="Times New Roman" w:hAnsi="Times New Roman" w:eastAsia="Times New Roman"/>
          <w:b w:val="0"/>
          <w:i w:val="0"/>
          <w:sz w:val="26"/>
        </w:rPr>
        <w:t xml:space="preserve"> Tải nội dung bài học và Flashcard &lt; 500ms; phản hồi kiểm tra bài tập tức thì; timeout xử lý Route Handler tối đa 8 giây.</w:t>
      </w:r>
    </w:p>
    <w:p>
      <w:pPr>
        <w:pStyle w:val="ListBullet"/>
        <w:spacing w:line="312" w:lineRule="auto" w:after="60"/>
        <w:ind w:left="567" w:hanging="283"/>
      </w:pPr>
      <w:r>
        <w:rPr>
          <w:rFonts w:ascii="Times New Roman" w:hAnsi="Times New Roman" w:eastAsia="Times New Roman"/>
          <w:b/>
          <w:i w:val="0"/>
          <w:sz w:val="26"/>
        </w:rPr>
        <w:t>Độ tin cậy &amp; Sẵn sàng (Reliability):</w:t>
      </w:r>
      <w:r>
        <w:rPr>
          <w:rFonts w:ascii="Times New Roman" w:hAnsi="Times New Roman" w:eastAsia="Times New Roman"/>
          <w:b w:val="0"/>
          <w:i w:val="0"/>
          <w:sz w:val="26"/>
        </w:rPr>
        <w:t xml:space="preserve"> Hệ thống sẵn sàng 24/7; các luồng học bài và ôn tập SRS hoạt động độc lập ngay cả khi mô-đun kiểm tra ngữ pháp gặp sự cố; xử lý lỗi an toàn và có trạng thái phục hồi (fallback).</w:t>
      </w:r>
    </w:p>
    <w:p>
      <w:pPr>
        <w:pStyle w:val="ListBullet"/>
        <w:spacing w:line="312" w:lineRule="auto" w:after="60"/>
        <w:ind w:left="567" w:hanging="283"/>
      </w:pPr>
      <w:r>
        <w:rPr>
          <w:rFonts w:ascii="Times New Roman" w:hAnsi="Times New Roman" w:eastAsia="Times New Roman"/>
          <w:b/>
          <w:i w:val="0"/>
          <w:sz w:val="26"/>
        </w:rPr>
        <w:t>Khả năng tiếp cận &amp; Trải nghiệm (Usability &amp; Accessibility):</w:t>
      </w:r>
      <w:r>
        <w:rPr>
          <w:rFonts w:ascii="Times New Roman" w:hAnsi="Times New Roman" w:eastAsia="Times New Roman"/>
          <w:b w:val="0"/>
          <w:i w:val="0"/>
          <w:sz w:val="26"/>
        </w:rPr>
        <w:t xml:space="preserve"> Giao diện Responsive tối ưu trên mọi kích thước màn hình (Desktop, Tablet, Mobile); hỗ trợ phím tắt và đa ngôn ngữ (tiếng Việt &amp; tiếng Anh).</w:t>
      </w:r>
    </w:p>
    <w:p>
      <w:pPr>
        <w:pStyle w:val="ListBullet"/>
        <w:spacing w:line="312" w:lineRule="auto" w:after="60"/>
        <w:ind w:left="567" w:hanging="283"/>
      </w:pPr>
      <w:r>
        <w:rPr>
          <w:rFonts w:ascii="Times New Roman" w:hAnsi="Times New Roman" w:eastAsia="Times New Roman"/>
          <w:b/>
          <w:i w:val="0"/>
          <w:sz w:val="26"/>
        </w:rPr>
        <w:t>Quyền riêng tư (Privacy):</w:t>
      </w:r>
      <w:r>
        <w:rPr>
          <w:rFonts w:ascii="Times New Roman" w:hAnsi="Times New Roman" w:eastAsia="Times New Roman"/>
          <w:b w:val="0"/>
          <w:i w:val="0"/>
          <w:sz w:val="26"/>
        </w:rPr>
        <w:t xml:space="preserve"> Kết quả sửa lỗi ngữ pháp xử lý tạm thời (transient) bảo vệ quyền riêng tư; hệ thống huy hiệu cá nhân (Private by default) không áp lực bảng xếp hạng công khai.</w:t>
      </w:r>
    </w:p>
    <w:p>
      <w:pPr>
        <w:pStyle w:val="Heading1"/>
      </w:pPr>
      <w:r>
        <w:rPr>
          <w:rFonts w:ascii="Times New Roman" w:hAnsi="Times New Roman" w:eastAsia="Times New Roman"/>
          <w:b w:val="0"/>
          <w:i w:val="0"/>
          <w:sz w:val="30"/>
        </w:rPr>
        <w:t>1.8. User Story và Tiêu chuẩn Nghiệm thu (10 Use Cases)</w:t>
      </w:r>
    </w:p>
    <w:p>
      <w:pPr>
        <w:pStyle w:val="Heading2"/>
      </w:pPr>
      <w:r>
        <w:rPr>
          <w:rFonts w:ascii="Times New Roman" w:hAnsi="Times New Roman" w:eastAsia="Times New Roman"/>
          <w:b w:val="0"/>
          <w:i w:val="0"/>
          <w:sz w:val="28"/>
        </w:rPr>
        <w:t>US-01 - Xác thực và Quản lý phiên</w:t>
      </w:r>
    </w:p>
    <w:p>
      <w:pPr>
        <w:pStyle w:val="ListBullet"/>
        <w:spacing w:line="312" w:lineRule="auto" w:after="60"/>
        <w:ind w:left="567" w:hanging="283"/>
      </w:pPr>
      <w:r>
        <w:rPr>
          <w:rFonts w:ascii="Times New Roman" w:hAnsi="Times New Roman" w:eastAsia="Times New Roman"/>
          <w:b/>
          <w:i w:val="0"/>
          <w:sz w:val="26"/>
        </w:rPr>
        <w:t>User Story:</w:t>
      </w:r>
      <w:r>
        <w:rPr>
          <w:rFonts w:ascii="Times New Roman" w:hAnsi="Times New Roman" w:eastAsia="Times New Roman"/>
          <w:b w:val="0"/>
          <w:i w:val="0"/>
          <w:sz w:val="26"/>
        </w:rPr>
        <w:t xml:space="preserve"> Là Learner hoặc Admin, tôi muốn đăng ký, đăng nhập và quản lý phiên an toàn để truy cập đúng các chức năng học tập hoặc quản trị tương ứng.</w:t>
      </w:r>
    </w:p>
    <w:p>
      <w:pPr>
        <w:pStyle w:val="ListBullet"/>
        <w:spacing w:line="312" w:lineRule="auto" w:after="60"/>
        <w:ind w:left="567" w:hanging="283"/>
      </w:pPr>
      <w:r>
        <w:rPr>
          <w:rFonts w:ascii="Times New Roman" w:hAnsi="Times New Roman" w:eastAsia="Times New Roman"/>
          <w:b/>
          <w:i w:val="0"/>
          <w:sz w:val="26"/>
        </w:rPr>
        <w:t>Acceptance Criteria:</w:t>
      </w:r>
      <w:r>
        <w:rPr>
          <w:rFonts w:ascii="Times New Roman" w:hAnsi="Times New Roman" w:eastAsia="Times New Roman"/>
          <w:b w:val="0"/>
          <w:i w:val="0"/>
          <w:sz w:val="26"/>
        </w:rPr>
        <w:t xml:space="preserve"> Đăng nhập thành công thiết lập phiên qua httpOnly cookie; mật khẩu được băm an toàn; người dùng chưa đăng nhập bị chặn truy cập luồng học; đăng xuất xóa sạch phiên làm việc.</w:t>
      </w:r>
    </w:p>
    <w:p>
      <w:pPr>
        <w:pStyle w:val="ListBullet"/>
        <w:spacing w:line="312" w:lineRule="auto" w:after="60"/>
        <w:ind w:left="567" w:hanging="283"/>
      </w:pPr>
      <w:r>
        <w:rPr>
          <w:rFonts w:ascii="Times New Roman" w:hAnsi="Times New Roman" w:eastAsia="Times New Roman"/>
          <w:b/>
          <w:i w:val="0"/>
          <w:sz w:val="26"/>
        </w:rPr>
        <w:t>Trace:</w:t>
      </w:r>
      <w:r>
        <w:rPr>
          <w:rFonts w:ascii="Times New Roman" w:hAnsi="Times New Roman" w:eastAsia="Times New Roman"/>
          <w:b w:val="0"/>
          <w:i w:val="0"/>
          <w:sz w:val="26"/>
        </w:rPr>
        <w:t xml:space="preserve"> </w:t>
      </w:r>
      <w:r>
        <w:rPr>
          <w:rFonts w:ascii="Consolas" w:hAnsi="Consolas" w:eastAsia="Consolas"/>
          <w:b w:val="0"/>
          <w:i w:val="0"/>
          <w:sz w:val="24"/>
        </w:rPr>
        <w:t>UC-01</w:t>
      </w:r>
      <w:r>
        <w:rPr>
          <w:rFonts w:ascii="Times New Roman" w:hAnsi="Times New Roman" w:eastAsia="Times New Roman"/>
          <w:b w:val="0"/>
          <w:i w:val="0"/>
          <w:sz w:val="26"/>
        </w:rPr>
        <w:t>.</w:t>
      </w:r>
    </w:p>
    <w:p>
      <w:pPr>
        <w:pStyle w:val="Heading2"/>
      </w:pPr>
      <w:r>
        <w:rPr>
          <w:rFonts w:ascii="Times New Roman" w:hAnsi="Times New Roman" w:eastAsia="Times New Roman"/>
          <w:b w:val="0"/>
          <w:i w:val="0"/>
          <w:sz w:val="28"/>
        </w:rPr>
        <w:t>US-02 - Khám phá và Học bài học theo lộ trình</w:t>
      </w:r>
    </w:p>
    <w:p>
      <w:pPr>
        <w:pStyle w:val="ListBullet"/>
        <w:spacing w:line="312" w:lineRule="auto" w:after="60"/>
        <w:ind w:left="567" w:hanging="283"/>
      </w:pPr>
      <w:r>
        <w:rPr>
          <w:rFonts w:ascii="Times New Roman" w:hAnsi="Times New Roman" w:eastAsia="Times New Roman"/>
          <w:b/>
          <w:i w:val="0"/>
          <w:sz w:val="26"/>
        </w:rPr>
        <w:t>User Story:</w:t>
      </w:r>
      <w:r>
        <w:rPr>
          <w:rFonts w:ascii="Times New Roman" w:hAnsi="Times New Roman" w:eastAsia="Times New Roman"/>
          <w:b w:val="0"/>
          <w:i w:val="0"/>
          <w:sz w:val="26"/>
        </w:rPr>
        <w:t xml:space="preserve"> Là Learner, tôi muốn duyệt các khóa học, bài học đã xuất bản và học từ vựng kèm audio phát âm chuẩn theo lộ trình sư phạm.</w:t>
      </w:r>
    </w:p>
    <w:p>
      <w:pPr>
        <w:pStyle w:val="ListBullet"/>
        <w:spacing w:line="312" w:lineRule="auto" w:after="60"/>
        <w:ind w:left="567" w:hanging="283"/>
      </w:pPr>
      <w:r>
        <w:rPr>
          <w:rFonts w:ascii="Times New Roman" w:hAnsi="Times New Roman" w:eastAsia="Times New Roman"/>
          <w:b/>
          <w:i w:val="0"/>
          <w:sz w:val="26"/>
        </w:rPr>
        <w:t>Acceptance Criteria:</w:t>
      </w:r>
      <w:r>
        <w:rPr>
          <w:rFonts w:ascii="Times New Roman" w:hAnsi="Times New Roman" w:eastAsia="Times New Roman"/>
          <w:b w:val="0"/>
          <w:i w:val="0"/>
          <w:sz w:val="26"/>
        </w:rPr>
        <w:t xml:space="preserve"> Chỉ hiển thị nội dung đã xuất bản (</w:t>
      </w:r>
      <w:r>
        <w:rPr>
          <w:rFonts w:ascii="Consolas" w:hAnsi="Consolas" w:eastAsia="Consolas"/>
          <w:b w:val="0"/>
          <w:i w:val="0"/>
          <w:sz w:val="24"/>
        </w:rPr>
        <w:t>isPublished=true</w:t>
      </w:r>
      <w:r>
        <w:rPr>
          <w:rFonts w:ascii="Times New Roman" w:hAnsi="Times New Roman" w:eastAsia="Times New Roman"/>
          <w:b w:val="0"/>
          <w:i w:val="0"/>
          <w:sz w:val="26"/>
        </w:rPr>
        <w:t>); thứ tự bài học ổn định theo cấp độ CEFR; audio phát âm chuẩn có thể phát lại; giao diện có trạng thái phục hồi an toàn khi gặp sự cố mạng.</w:t>
      </w:r>
    </w:p>
    <w:p>
      <w:pPr>
        <w:pStyle w:val="ListBullet"/>
        <w:spacing w:line="312" w:lineRule="auto" w:after="60"/>
        <w:ind w:left="567" w:hanging="283"/>
      </w:pPr>
      <w:r>
        <w:rPr>
          <w:rFonts w:ascii="Times New Roman" w:hAnsi="Times New Roman" w:eastAsia="Times New Roman"/>
          <w:b/>
          <w:i w:val="0"/>
          <w:sz w:val="26"/>
        </w:rPr>
        <w:t>Trace:</w:t>
      </w:r>
      <w:r>
        <w:rPr>
          <w:rFonts w:ascii="Times New Roman" w:hAnsi="Times New Roman" w:eastAsia="Times New Roman"/>
          <w:b w:val="0"/>
          <w:i w:val="0"/>
          <w:sz w:val="26"/>
        </w:rPr>
        <w:t xml:space="preserve"> </w:t>
      </w:r>
      <w:r>
        <w:rPr>
          <w:rFonts w:ascii="Consolas" w:hAnsi="Consolas" w:eastAsia="Consolas"/>
          <w:b w:val="0"/>
          <w:i w:val="0"/>
          <w:sz w:val="24"/>
        </w:rPr>
        <w:t>UC-02</w:t>
      </w:r>
      <w:r>
        <w:rPr>
          <w:rFonts w:ascii="Times New Roman" w:hAnsi="Times New Roman" w:eastAsia="Times New Roman"/>
          <w:b w:val="0"/>
          <w:i w:val="0"/>
          <w:sz w:val="26"/>
        </w:rPr>
        <w:t>.</w:t>
      </w:r>
    </w:p>
    <w:p>
      <w:pPr>
        <w:pStyle w:val="Heading2"/>
      </w:pPr>
      <w:r>
        <w:rPr>
          <w:rFonts w:ascii="Times New Roman" w:hAnsi="Times New Roman" w:eastAsia="Times New Roman"/>
          <w:b w:val="0"/>
          <w:i w:val="0"/>
          <w:sz w:val="28"/>
        </w:rPr>
        <w:t>US-03 - Làm bài tập tương tác và đánh giá kết quả</w:t>
      </w:r>
    </w:p>
    <w:p>
      <w:pPr>
        <w:pStyle w:val="ListBullet"/>
        <w:spacing w:line="312" w:lineRule="auto" w:after="60"/>
        <w:ind w:left="567" w:hanging="283"/>
      </w:pPr>
      <w:r>
        <w:rPr>
          <w:rFonts w:ascii="Times New Roman" w:hAnsi="Times New Roman" w:eastAsia="Times New Roman"/>
          <w:b/>
          <w:i w:val="0"/>
          <w:sz w:val="26"/>
        </w:rPr>
        <w:t>User Story:</w:t>
      </w:r>
      <w:r>
        <w:rPr>
          <w:rFonts w:ascii="Times New Roman" w:hAnsi="Times New Roman" w:eastAsia="Times New Roman"/>
          <w:b w:val="0"/>
          <w:i w:val="0"/>
          <w:sz w:val="26"/>
        </w:rPr>
        <w:t xml:space="preserve"> Là Learner, tôi muốn làm các bài tập trắc nghiệm (MCQ), điền từ (FILL_BLANK), sắp xếp câu (REORDER) và luyện nghe để củng cố kiến thức bài học.</w:t>
      </w:r>
    </w:p>
    <w:p>
      <w:pPr>
        <w:pStyle w:val="ListBullet"/>
        <w:spacing w:line="312" w:lineRule="auto" w:after="60"/>
        <w:ind w:left="567" w:hanging="283"/>
      </w:pPr>
      <w:r>
        <w:rPr>
          <w:rFonts w:ascii="Times New Roman" w:hAnsi="Times New Roman" w:eastAsia="Times New Roman"/>
          <w:b/>
          <w:i w:val="0"/>
          <w:sz w:val="26"/>
        </w:rPr>
        <w:t>Acceptance Criteria:</w:t>
      </w:r>
      <w:r>
        <w:rPr>
          <w:rFonts w:ascii="Times New Roman" w:hAnsi="Times New Roman" w:eastAsia="Times New Roman"/>
          <w:b w:val="0"/>
          <w:i w:val="0"/>
          <w:sz w:val="26"/>
        </w:rPr>
        <w:t xml:space="preserve"> Dữ liệu bài nộp được kiểm tra hợp lệ; hiển thị kết quả đúng/sai và giải thích ngắn tức thì; cập nhật tiến độ bài học vào </w:t>
      </w:r>
      <w:r>
        <w:rPr>
          <w:rFonts w:ascii="Consolas" w:hAnsi="Consolas" w:eastAsia="Consolas"/>
          <w:b w:val="0"/>
          <w:i w:val="0"/>
          <w:sz w:val="24"/>
        </w:rPr>
        <w:t>UserProgress</w:t>
      </w:r>
      <w:r>
        <w:rPr>
          <w:rFonts w:ascii="Times New Roman" w:hAnsi="Times New Roman" w:eastAsia="Times New Roman"/>
          <w:b w:val="0"/>
          <w:i w:val="0"/>
          <w:sz w:val="26"/>
        </w:rPr>
        <w:t xml:space="preserve"> một cách nguyên tử; không ghi nhận tiến độ lặp lại sai lệch.</w:t>
      </w:r>
    </w:p>
    <w:p>
      <w:pPr>
        <w:pStyle w:val="ListBullet"/>
        <w:spacing w:line="312" w:lineRule="auto" w:after="60"/>
        <w:ind w:left="567" w:hanging="283"/>
      </w:pPr>
      <w:r>
        <w:rPr>
          <w:rFonts w:ascii="Times New Roman" w:hAnsi="Times New Roman" w:eastAsia="Times New Roman"/>
          <w:b/>
          <w:i w:val="0"/>
          <w:sz w:val="26"/>
        </w:rPr>
        <w:t>Trace:</w:t>
      </w:r>
      <w:r>
        <w:rPr>
          <w:rFonts w:ascii="Times New Roman" w:hAnsi="Times New Roman" w:eastAsia="Times New Roman"/>
          <w:b w:val="0"/>
          <w:i w:val="0"/>
          <w:sz w:val="26"/>
        </w:rPr>
        <w:t xml:space="preserve"> </w:t>
      </w:r>
      <w:r>
        <w:rPr>
          <w:rFonts w:ascii="Consolas" w:hAnsi="Consolas" w:eastAsia="Consolas"/>
          <w:b w:val="0"/>
          <w:i w:val="0"/>
          <w:sz w:val="24"/>
        </w:rPr>
        <w:t>UC-03</w:t>
      </w:r>
      <w:r>
        <w:rPr>
          <w:rFonts w:ascii="Times New Roman" w:hAnsi="Times New Roman" w:eastAsia="Times New Roman"/>
          <w:b w:val="0"/>
          <w:i w:val="0"/>
          <w:sz w:val="26"/>
        </w:rPr>
        <w:t>.</w:t>
      </w:r>
    </w:p>
    <w:p>
      <w:pPr>
        <w:pStyle w:val="Heading2"/>
      </w:pPr>
      <w:r>
        <w:rPr>
          <w:rFonts w:ascii="Times New Roman" w:hAnsi="Times New Roman" w:eastAsia="Times New Roman"/>
          <w:b w:val="0"/>
          <w:i w:val="0"/>
          <w:sz w:val="28"/>
        </w:rPr>
        <w:t>US-04 - Quản trị nội dung học tập và xuất bản (CMS)</w:t>
      </w:r>
    </w:p>
    <w:p>
      <w:pPr>
        <w:pStyle w:val="ListBullet"/>
        <w:spacing w:line="312" w:lineRule="auto" w:after="60"/>
        <w:ind w:left="567" w:hanging="283"/>
      </w:pPr>
      <w:r>
        <w:rPr>
          <w:rFonts w:ascii="Times New Roman" w:hAnsi="Times New Roman" w:eastAsia="Times New Roman"/>
          <w:b/>
          <w:i w:val="0"/>
          <w:sz w:val="26"/>
        </w:rPr>
        <w:t>User Story:</w:t>
      </w:r>
      <w:r>
        <w:rPr>
          <w:rFonts w:ascii="Times New Roman" w:hAnsi="Times New Roman" w:eastAsia="Times New Roman"/>
          <w:b w:val="0"/>
          <w:i w:val="0"/>
          <w:sz w:val="26"/>
        </w:rPr>
        <w:t xml:space="preserve"> Là Admin hoặc Lesson Creator, tôi muốn tạo mới, chỉnh sửa, tải lên media và xuất bản khóa học, bài học, kịch bản để cung cấp học liệu chuẩn cho người học.</w:t>
      </w:r>
    </w:p>
    <w:p>
      <w:pPr>
        <w:pStyle w:val="ListBullet"/>
        <w:spacing w:line="312" w:lineRule="auto" w:after="60"/>
        <w:ind w:left="567" w:hanging="283"/>
      </w:pPr>
      <w:r>
        <w:rPr>
          <w:rFonts w:ascii="Times New Roman" w:hAnsi="Times New Roman" w:eastAsia="Times New Roman"/>
          <w:b/>
          <w:i w:val="0"/>
          <w:sz w:val="26"/>
        </w:rPr>
        <w:t>Acceptance Criteria:</w:t>
      </w:r>
      <w:r>
        <w:rPr>
          <w:rFonts w:ascii="Times New Roman" w:hAnsi="Times New Roman" w:eastAsia="Times New Roman"/>
          <w:b w:val="0"/>
          <w:i w:val="0"/>
          <w:sz w:val="26"/>
        </w:rPr>
        <w:t xml:space="preserve"> Chỉ tài khoản có quyền hợp lệ mới được thao tác; kiểm soát trạng thái nội dung theo quy trình (</w:t>
      </w:r>
      <w:r>
        <w:rPr>
          <w:rFonts w:ascii="Consolas" w:hAnsi="Consolas" w:eastAsia="Consolas"/>
          <w:b w:val="0"/>
          <w:i w:val="0"/>
          <w:sz w:val="24"/>
        </w:rPr>
        <w:t>Draft → In Review → Approved → Published</w:t>
      </w:r>
      <w:r>
        <w:rPr>
          <w:rFonts w:ascii="Times New Roman" w:hAnsi="Times New Roman" w:eastAsia="Times New Roman"/>
          <w:b w:val="0"/>
          <w:i w:val="0"/>
          <w:sz w:val="26"/>
        </w:rPr>
        <w:t>); kiểm tra định dạng và kích thước media an toàn; lưu vết audit log cho các thao tác nhạy cảm.</w:t>
      </w:r>
    </w:p>
    <w:p>
      <w:pPr>
        <w:pStyle w:val="ListBullet"/>
        <w:spacing w:line="312" w:lineRule="auto" w:after="60"/>
        <w:ind w:left="567" w:hanging="283"/>
      </w:pPr>
      <w:r>
        <w:rPr>
          <w:rFonts w:ascii="Times New Roman" w:hAnsi="Times New Roman" w:eastAsia="Times New Roman"/>
          <w:b/>
          <w:i w:val="0"/>
          <w:sz w:val="26"/>
        </w:rPr>
        <w:t>Trace:</w:t>
      </w:r>
      <w:r>
        <w:rPr>
          <w:rFonts w:ascii="Times New Roman" w:hAnsi="Times New Roman" w:eastAsia="Times New Roman"/>
          <w:b w:val="0"/>
          <w:i w:val="0"/>
          <w:sz w:val="26"/>
        </w:rPr>
        <w:t xml:space="preserve"> </w:t>
      </w:r>
      <w:r>
        <w:rPr>
          <w:rFonts w:ascii="Consolas" w:hAnsi="Consolas" w:eastAsia="Consolas"/>
          <w:b w:val="0"/>
          <w:i w:val="0"/>
          <w:sz w:val="24"/>
        </w:rPr>
        <w:t>UC-04</w:t>
      </w:r>
      <w:r>
        <w:rPr>
          <w:rFonts w:ascii="Times New Roman" w:hAnsi="Times New Roman" w:eastAsia="Times New Roman"/>
          <w:b w:val="0"/>
          <w:i w:val="0"/>
          <w:sz w:val="26"/>
        </w:rPr>
        <w:t>.</w:t>
      </w:r>
    </w:p>
    <w:p>
      <w:pPr>
        <w:pStyle w:val="Heading2"/>
      </w:pPr>
      <w:r>
        <w:rPr>
          <w:rFonts w:ascii="Times New Roman" w:hAnsi="Times New Roman" w:eastAsia="Times New Roman"/>
          <w:b w:val="0"/>
          <w:i w:val="0"/>
          <w:sz w:val="28"/>
        </w:rPr>
        <w:t>US-05 - Ôn tập từ vựng thuật toán ôn tập lặp lại ngắt quãng SRS</w:t>
      </w:r>
    </w:p>
    <w:p>
      <w:pPr>
        <w:pStyle w:val="ListBullet"/>
        <w:spacing w:line="312" w:lineRule="auto" w:after="60"/>
        <w:ind w:left="567" w:hanging="283"/>
      </w:pPr>
      <w:r>
        <w:rPr>
          <w:rFonts w:ascii="Times New Roman" w:hAnsi="Times New Roman" w:eastAsia="Times New Roman"/>
          <w:b/>
          <w:i w:val="0"/>
          <w:sz w:val="26"/>
        </w:rPr>
        <w:t>User Story:</w:t>
      </w:r>
      <w:r>
        <w:rPr>
          <w:rFonts w:ascii="Times New Roman" w:hAnsi="Times New Roman" w:eastAsia="Times New Roman"/>
          <w:b w:val="0"/>
          <w:i w:val="0"/>
          <w:sz w:val="26"/>
        </w:rPr>
        <w:t xml:space="preserve"> Là Learner, tôi muốn xem danh sách các từ vựng đến hạn và thực hiện ôn tập để củng cố trí nhớ dài hạn mà không cần tự tính toán lịch học.</w:t>
      </w:r>
    </w:p>
    <w:p>
      <w:pPr>
        <w:pStyle w:val="ListBullet"/>
        <w:spacing w:line="312" w:lineRule="auto" w:after="60"/>
        <w:ind w:left="567" w:hanging="283"/>
      </w:pPr>
      <w:r>
        <w:rPr>
          <w:rFonts w:ascii="Times New Roman" w:hAnsi="Times New Roman" w:eastAsia="Times New Roman"/>
          <w:b/>
          <w:i w:val="0"/>
          <w:sz w:val="26"/>
        </w:rPr>
        <w:t>Acceptance Criteria:</w:t>
      </w:r>
      <w:r>
        <w:rPr>
          <w:rFonts w:ascii="Times New Roman" w:hAnsi="Times New Roman" w:eastAsia="Times New Roman"/>
          <w:b w:val="0"/>
          <w:i w:val="0"/>
          <w:sz w:val="26"/>
        </w:rPr>
        <w:t xml:space="preserve"> Hệ thống chỉ tải các thẻ từ vựng thuộc chính người dùng thỏa mãn </w:t>
      </w:r>
      <w:r>
        <w:rPr>
          <w:rFonts w:ascii="Consolas" w:hAnsi="Consolas" w:eastAsia="Consolas"/>
          <w:b w:val="0"/>
          <w:i w:val="0"/>
          <w:sz w:val="24"/>
        </w:rPr>
        <w:t>next_review_at &lt;= now()</w:t>
      </w:r>
      <w:r>
        <w:rPr>
          <w:rFonts w:ascii="Times New Roman" w:hAnsi="Times New Roman" w:eastAsia="Times New Roman"/>
          <w:b w:val="0"/>
          <w:i w:val="0"/>
          <w:sz w:val="26"/>
        </w:rPr>
        <w:t xml:space="preserve">; khi gửi kết quả đánh giá (Easy/Good/Hard/Again), gọi RPC </w:t>
      </w:r>
      <w:r>
        <w:rPr>
          <w:rFonts w:ascii="Consolas" w:hAnsi="Consolas" w:eastAsia="Consolas"/>
          <w:b w:val="0"/>
          <w:i w:val="0"/>
          <w:sz w:val="24"/>
        </w:rPr>
        <w:t>record_review</w:t>
      </w:r>
      <w:r>
        <w:rPr>
          <w:rFonts w:ascii="Times New Roman" w:hAnsi="Times New Roman" w:eastAsia="Times New Roman"/>
          <w:b w:val="0"/>
          <w:i w:val="0"/>
          <w:sz w:val="26"/>
        </w:rPr>
        <w:t xml:space="preserve"> cập nhật nguyên tử trạng thái thẻ và ghi lịch sử </w:t>
      </w:r>
      <w:r>
        <w:rPr>
          <w:rFonts w:ascii="Consolas" w:hAnsi="Consolas" w:eastAsia="Consolas"/>
          <w:b w:val="0"/>
          <w:i w:val="0"/>
          <w:sz w:val="24"/>
        </w:rPr>
        <w:t>ReviewLog</w:t>
      </w:r>
      <w:r>
        <w:rPr>
          <w:rFonts w:ascii="Times New Roman" w:hAnsi="Times New Roman" w:eastAsia="Times New Roman"/>
          <w:b w:val="0"/>
          <w:i w:val="0"/>
          <w:sz w:val="26"/>
        </w:rPr>
        <w:t>; chỉ số Ease Factor và khoảng cách ôn tập cập nhật chính xác theo thuật toán SM-2.</w:t>
      </w:r>
    </w:p>
    <w:p>
      <w:pPr>
        <w:pStyle w:val="ListBullet"/>
        <w:spacing w:line="312" w:lineRule="auto" w:after="60"/>
        <w:ind w:left="567" w:hanging="283"/>
      </w:pPr>
      <w:r>
        <w:rPr>
          <w:rFonts w:ascii="Times New Roman" w:hAnsi="Times New Roman" w:eastAsia="Times New Roman"/>
          <w:b/>
          <w:i w:val="0"/>
          <w:sz w:val="26"/>
        </w:rPr>
        <w:t>Trace:</w:t>
      </w:r>
      <w:r>
        <w:rPr>
          <w:rFonts w:ascii="Times New Roman" w:hAnsi="Times New Roman" w:eastAsia="Times New Roman"/>
          <w:b w:val="0"/>
          <w:i w:val="0"/>
          <w:sz w:val="26"/>
        </w:rPr>
        <w:t xml:space="preserve"> </w:t>
      </w:r>
      <w:r>
        <w:rPr>
          <w:rFonts w:ascii="Consolas" w:hAnsi="Consolas" w:eastAsia="Consolas"/>
          <w:b w:val="0"/>
          <w:i w:val="0"/>
          <w:sz w:val="24"/>
        </w:rPr>
        <w:t>UC-05</w:t>
      </w:r>
      <w:r>
        <w:rPr>
          <w:rFonts w:ascii="Times New Roman" w:hAnsi="Times New Roman" w:eastAsia="Times New Roman"/>
          <w:b w:val="0"/>
          <w:i w:val="0"/>
          <w:sz w:val="26"/>
        </w:rPr>
        <w:t>.</w:t>
      </w:r>
    </w:p>
    <w:p>
      <w:pPr>
        <w:pStyle w:val="Heading2"/>
      </w:pPr>
      <w:r>
        <w:rPr>
          <w:rFonts w:ascii="Times New Roman" w:hAnsi="Times New Roman" w:eastAsia="Times New Roman"/>
          <w:b w:val="0"/>
          <w:i w:val="0"/>
          <w:sz w:val="28"/>
        </w:rPr>
        <w:t>US-06 - Luyện viết tình huống và kiểm tra ngữ pháp</w:t>
      </w:r>
    </w:p>
    <w:p>
      <w:pPr>
        <w:pStyle w:val="ListBullet"/>
        <w:spacing w:line="312" w:lineRule="auto" w:after="60"/>
        <w:ind w:left="567" w:hanging="283"/>
      </w:pPr>
      <w:r>
        <w:rPr>
          <w:rFonts w:ascii="Times New Roman" w:hAnsi="Times New Roman" w:eastAsia="Times New Roman"/>
          <w:b/>
          <w:i w:val="0"/>
          <w:sz w:val="26"/>
        </w:rPr>
        <w:t>User Story:</w:t>
      </w:r>
      <w:r>
        <w:rPr>
          <w:rFonts w:ascii="Times New Roman" w:hAnsi="Times New Roman" w:eastAsia="Times New Roman"/>
          <w:b w:val="0"/>
          <w:i w:val="0"/>
          <w:sz w:val="26"/>
        </w:rPr>
        <w:t xml:space="preserve"> Là Learner, tôi muốn nhập câu tiếng Anh theo ngữ cảnh tình huống giao tiếp và nhận phản hồi sửa lỗi tức thì để cải thiện kỹ năng diễn đạt.</w:t>
      </w:r>
    </w:p>
    <w:p>
      <w:pPr>
        <w:pStyle w:val="ListBullet"/>
        <w:spacing w:line="312" w:lineRule="auto" w:after="60"/>
        <w:ind w:left="567" w:hanging="283"/>
      </w:pPr>
      <w:r>
        <w:rPr>
          <w:rFonts w:ascii="Times New Roman" w:hAnsi="Times New Roman" w:eastAsia="Times New Roman"/>
          <w:b/>
          <w:i w:val="0"/>
          <w:sz w:val="26"/>
        </w:rPr>
        <w:t>Acceptance Criteria:</w:t>
      </w:r>
      <w:r>
        <w:rPr>
          <w:rFonts w:ascii="Times New Roman" w:hAnsi="Times New Roman" w:eastAsia="Times New Roman"/>
          <w:b w:val="0"/>
          <w:i w:val="0"/>
          <w:sz w:val="26"/>
        </w:rPr>
        <w:t xml:space="preserve"> Người học nhập câu tiếng Anh, hệ thống gọi mô-đun kiểm tra ngữ pháp nội bộ để đối chiếu và trả về câu đã sửa lỗi. Hỗ trợ tùy chọn nhập giọng nói qua Web Speech API; hiển thị vị trí lỗi sai trực quan (diff); hiển thị giải thích thân thiện và hỗ trợ phát âm câu sửa.</w:t>
      </w:r>
    </w:p>
    <w:p>
      <w:pPr>
        <w:pStyle w:val="ListBullet"/>
        <w:spacing w:line="312" w:lineRule="auto" w:after="60"/>
        <w:ind w:left="567" w:hanging="283"/>
      </w:pPr>
      <w:r>
        <w:rPr>
          <w:rFonts w:ascii="Times New Roman" w:hAnsi="Times New Roman" w:eastAsia="Times New Roman"/>
          <w:b/>
          <w:i w:val="0"/>
          <w:sz w:val="26"/>
        </w:rPr>
        <w:t>Trace:</w:t>
      </w:r>
      <w:r>
        <w:rPr>
          <w:rFonts w:ascii="Times New Roman" w:hAnsi="Times New Roman" w:eastAsia="Times New Roman"/>
          <w:b w:val="0"/>
          <w:i w:val="0"/>
          <w:sz w:val="26"/>
        </w:rPr>
        <w:t xml:space="preserve"> </w:t>
      </w:r>
      <w:r>
        <w:rPr>
          <w:rFonts w:ascii="Consolas" w:hAnsi="Consolas" w:eastAsia="Consolas"/>
          <w:b w:val="0"/>
          <w:i w:val="0"/>
          <w:sz w:val="24"/>
        </w:rPr>
        <w:t>UC-06</w:t>
      </w:r>
      <w:r>
        <w:rPr>
          <w:rFonts w:ascii="Times New Roman" w:hAnsi="Times New Roman" w:eastAsia="Times New Roman"/>
          <w:b w:val="0"/>
          <w:i w:val="0"/>
          <w:sz w:val="26"/>
        </w:rPr>
        <w:t>.</w:t>
      </w:r>
    </w:p>
    <w:p>
      <w:pPr>
        <w:pStyle w:val="Heading2"/>
      </w:pPr>
      <w:r>
        <w:rPr>
          <w:rFonts w:ascii="Times New Roman" w:hAnsi="Times New Roman" w:eastAsia="Times New Roman"/>
          <w:b w:val="0"/>
          <w:i w:val="0"/>
          <w:sz w:val="28"/>
        </w:rPr>
        <w:t>US-07 - Theo dõi tiến độ, Chuỗi Streak và Mục tiêu ngày</w:t>
      </w:r>
    </w:p>
    <w:p>
      <w:pPr>
        <w:pStyle w:val="ListBullet"/>
        <w:spacing w:line="312" w:lineRule="auto" w:after="60"/>
        <w:ind w:left="567" w:hanging="283"/>
      </w:pPr>
      <w:r>
        <w:rPr>
          <w:rFonts w:ascii="Times New Roman" w:hAnsi="Times New Roman" w:eastAsia="Times New Roman"/>
          <w:b/>
          <w:i w:val="0"/>
          <w:sz w:val="26"/>
        </w:rPr>
        <w:t>User Story:</w:t>
      </w:r>
      <w:r>
        <w:rPr>
          <w:rFonts w:ascii="Times New Roman" w:hAnsi="Times New Roman" w:eastAsia="Times New Roman"/>
          <w:b w:val="0"/>
          <w:i w:val="0"/>
          <w:sz w:val="26"/>
        </w:rPr>
        <w:t xml:space="preserve"> Là Learner, tôi muốn theo dõi tỷ lệ hoàn thành khóa học, chuỗi ngày học liên tục (Streak) và thiết lập mục tiêu thời lượng học hằng ngày để duy trì động lực.</w:t>
      </w:r>
    </w:p>
    <w:p>
      <w:pPr>
        <w:pStyle w:val="ListBullet"/>
        <w:spacing w:line="312" w:lineRule="auto" w:after="60"/>
        <w:ind w:left="567" w:hanging="283"/>
      </w:pPr>
      <w:r>
        <w:rPr>
          <w:rFonts w:ascii="Times New Roman" w:hAnsi="Times New Roman" w:eastAsia="Times New Roman"/>
          <w:b/>
          <w:i w:val="0"/>
          <w:sz w:val="26"/>
        </w:rPr>
        <w:t>Acceptance Criteria:</w:t>
      </w:r>
      <w:r>
        <w:rPr>
          <w:rFonts w:ascii="Times New Roman" w:hAnsi="Times New Roman" w:eastAsia="Times New Roman"/>
          <w:b w:val="0"/>
          <w:i w:val="0"/>
          <w:sz w:val="26"/>
        </w:rPr>
        <w:t xml:space="preserve"> Cập nhật chính xác tỷ lệ hoàn thành bài học; chuỗi Streak tăng tối đa 1 lần mỗi ngày theo múi giờ địa phương </w:t>
      </w:r>
      <w:r>
        <w:rPr>
          <w:rFonts w:ascii="Consolas" w:hAnsi="Consolas" w:eastAsia="Consolas"/>
          <w:b w:val="0"/>
          <w:i w:val="0"/>
          <w:sz w:val="24"/>
        </w:rPr>
        <w:t>Asia/Ho_Chi_Minh</w:t>
      </w:r>
      <w:r>
        <w:rPr>
          <w:rFonts w:ascii="Times New Roman" w:hAnsi="Times New Roman" w:eastAsia="Times New Roman"/>
          <w:b w:val="0"/>
          <w:i w:val="0"/>
          <w:sz w:val="26"/>
        </w:rPr>
        <w:t>; bỏ lỡ ngày học sẽ xử lý theo quy tắc công bố; mục tiêu phút học hằng ngày (</w:t>
      </w:r>
      <w:r>
        <w:rPr>
          <w:rFonts w:ascii="Consolas" w:hAnsi="Consolas" w:eastAsia="Consolas"/>
          <w:b w:val="0"/>
          <w:i w:val="0"/>
          <w:sz w:val="24"/>
        </w:rPr>
        <w:t>dailyGoalMin</w:t>
      </w:r>
      <w:r>
        <w:rPr>
          <w:rFonts w:ascii="Times New Roman" w:hAnsi="Times New Roman" w:eastAsia="Times New Roman"/>
          <w:b w:val="0"/>
          <w:i w:val="0"/>
          <w:sz w:val="26"/>
        </w:rPr>
        <w:t>) có thể tùy chỉnh linh hoạt trong hồ sơ cá nhân.</w:t>
      </w:r>
    </w:p>
    <w:p>
      <w:pPr>
        <w:pStyle w:val="ListBullet"/>
        <w:spacing w:line="312" w:lineRule="auto" w:after="60"/>
        <w:ind w:left="567" w:hanging="283"/>
      </w:pPr>
      <w:r>
        <w:rPr>
          <w:rFonts w:ascii="Times New Roman" w:hAnsi="Times New Roman" w:eastAsia="Times New Roman"/>
          <w:b/>
          <w:i w:val="0"/>
          <w:sz w:val="26"/>
        </w:rPr>
        <w:t>Trace:</w:t>
      </w:r>
      <w:r>
        <w:rPr>
          <w:rFonts w:ascii="Times New Roman" w:hAnsi="Times New Roman" w:eastAsia="Times New Roman"/>
          <w:b w:val="0"/>
          <w:i w:val="0"/>
          <w:sz w:val="26"/>
        </w:rPr>
        <w:t xml:space="preserve"> </w:t>
      </w:r>
      <w:r>
        <w:rPr>
          <w:rFonts w:ascii="Consolas" w:hAnsi="Consolas" w:eastAsia="Consolas"/>
          <w:b w:val="0"/>
          <w:i w:val="0"/>
          <w:sz w:val="24"/>
        </w:rPr>
        <w:t>UC-07</w:t>
      </w:r>
      <w:r>
        <w:rPr>
          <w:rFonts w:ascii="Times New Roman" w:hAnsi="Times New Roman" w:eastAsia="Times New Roman"/>
          <w:b w:val="0"/>
          <w:i w:val="0"/>
          <w:sz w:val="26"/>
        </w:rPr>
        <w:t>.</w:t>
      </w:r>
    </w:p>
    <w:p>
      <w:pPr>
        <w:pStyle w:val="Heading2"/>
      </w:pPr>
      <w:r>
        <w:rPr>
          <w:rFonts w:ascii="Times New Roman" w:hAnsi="Times New Roman" w:eastAsia="Times New Roman"/>
          <w:b w:val="0"/>
          <w:i w:val="0"/>
          <w:sz w:val="28"/>
        </w:rPr>
        <w:t>US-08 - Nhắc nhở học tập thông minh trong ứng dụng</w:t>
      </w:r>
    </w:p>
    <w:p>
      <w:pPr>
        <w:pStyle w:val="ListBullet"/>
        <w:spacing w:line="312" w:lineRule="auto" w:after="60"/>
        <w:ind w:left="567" w:hanging="283"/>
      </w:pPr>
      <w:r>
        <w:rPr>
          <w:rFonts w:ascii="Times New Roman" w:hAnsi="Times New Roman" w:eastAsia="Times New Roman"/>
          <w:b/>
          <w:i w:val="0"/>
          <w:sz w:val="26"/>
        </w:rPr>
        <w:t>User Story:</w:t>
      </w:r>
      <w:r>
        <w:rPr>
          <w:rFonts w:ascii="Times New Roman" w:hAnsi="Times New Roman" w:eastAsia="Times New Roman"/>
          <w:b w:val="0"/>
          <w:i w:val="0"/>
          <w:sz w:val="26"/>
        </w:rPr>
        <w:t xml:space="preserve"> Là Learner, tôi muốn nhận thông báo nhắc nhở nhẹ nhàng khi mở ứng dụng nếu chưa hoàn thành mục tiêu học trong ngày.</w:t>
      </w:r>
    </w:p>
    <w:p>
      <w:pPr>
        <w:pStyle w:val="ListBullet"/>
        <w:spacing w:line="312" w:lineRule="auto" w:after="60"/>
        <w:ind w:left="567" w:hanging="283"/>
      </w:pPr>
      <w:r>
        <w:rPr>
          <w:rFonts w:ascii="Times New Roman" w:hAnsi="Times New Roman" w:eastAsia="Times New Roman"/>
          <w:b/>
          <w:i w:val="0"/>
          <w:sz w:val="26"/>
        </w:rPr>
        <w:t>Acceptance Criteria:</w:t>
      </w:r>
      <w:r>
        <w:rPr>
          <w:rFonts w:ascii="Times New Roman" w:hAnsi="Times New Roman" w:eastAsia="Times New Roman"/>
          <w:b w:val="0"/>
          <w:i w:val="0"/>
          <w:sz w:val="26"/>
        </w:rPr>
        <w:t xml:space="preserve"> Hiển thị thông báo in-app tinh tế khi người học mở web app trong khung giờ đã cài đặt; không sử dụng push notification bên ngoài làm phiền; người dùng có thể đóng hoặc tùy chỉnh khung giờ nhắc nhở dễ dàng.</w:t>
      </w:r>
    </w:p>
    <w:p>
      <w:pPr>
        <w:pStyle w:val="ListBullet"/>
        <w:spacing w:line="312" w:lineRule="auto" w:after="60"/>
        <w:ind w:left="567" w:hanging="283"/>
      </w:pPr>
      <w:r>
        <w:rPr>
          <w:rFonts w:ascii="Times New Roman" w:hAnsi="Times New Roman" w:eastAsia="Times New Roman"/>
          <w:b/>
          <w:i w:val="0"/>
          <w:sz w:val="26"/>
        </w:rPr>
        <w:t>Trace:</w:t>
      </w:r>
      <w:r>
        <w:rPr>
          <w:rFonts w:ascii="Times New Roman" w:hAnsi="Times New Roman" w:eastAsia="Times New Roman"/>
          <w:b w:val="0"/>
          <w:i w:val="0"/>
          <w:sz w:val="26"/>
        </w:rPr>
        <w:t xml:space="preserve"> </w:t>
      </w:r>
      <w:r>
        <w:rPr>
          <w:rFonts w:ascii="Consolas" w:hAnsi="Consolas" w:eastAsia="Consolas"/>
          <w:b w:val="0"/>
          <w:i w:val="0"/>
          <w:sz w:val="24"/>
        </w:rPr>
        <w:t>UC-08</w:t>
      </w:r>
      <w:r>
        <w:rPr>
          <w:rFonts w:ascii="Times New Roman" w:hAnsi="Times New Roman" w:eastAsia="Times New Roman"/>
          <w:b w:val="0"/>
          <w:i w:val="0"/>
          <w:sz w:val="26"/>
        </w:rPr>
        <w:t>.</w:t>
      </w:r>
    </w:p>
    <w:p>
      <w:pPr>
        <w:pStyle w:val="Heading2"/>
      </w:pPr>
      <w:r>
        <w:rPr>
          <w:rFonts w:ascii="Times New Roman" w:hAnsi="Times New Roman" w:eastAsia="Times New Roman"/>
          <w:b w:val="0"/>
          <w:i w:val="0"/>
          <w:sz w:val="28"/>
        </w:rPr>
        <w:t>US-09 - Kiểm tra định vị trình độ đầu vào (Placement Test)</w:t>
      </w:r>
    </w:p>
    <w:p>
      <w:pPr>
        <w:pStyle w:val="ListBullet"/>
        <w:spacing w:line="312" w:lineRule="auto" w:after="60"/>
        <w:ind w:left="567" w:hanging="283"/>
      </w:pPr>
      <w:r>
        <w:rPr>
          <w:rFonts w:ascii="Times New Roman" w:hAnsi="Times New Roman" w:eastAsia="Times New Roman"/>
          <w:b/>
          <w:i w:val="0"/>
          <w:sz w:val="26"/>
        </w:rPr>
        <w:t>User Story:</w:t>
      </w:r>
      <w:r>
        <w:rPr>
          <w:rFonts w:ascii="Times New Roman" w:hAnsi="Times New Roman" w:eastAsia="Times New Roman"/>
          <w:b w:val="0"/>
          <w:i w:val="0"/>
          <w:sz w:val="26"/>
        </w:rPr>
        <w:t xml:space="preserve"> Là Learner mới, tôi muốn làm bài kiểm tra ngắn gồm 15–20 câu hỏi đa kỹ năng để hệ thống tự động xác định trình độ CEFR (A1–B2) và phân bổ lộ trình học phù hợp.</w:t>
      </w:r>
    </w:p>
    <w:p>
      <w:pPr>
        <w:pStyle w:val="ListBullet"/>
        <w:spacing w:line="312" w:lineRule="auto" w:after="60"/>
        <w:ind w:left="567" w:hanging="283"/>
      </w:pPr>
      <w:r>
        <w:rPr>
          <w:rFonts w:ascii="Times New Roman" w:hAnsi="Times New Roman" w:eastAsia="Times New Roman"/>
          <w:b/>
          <w:i w:val="0"/>
          <w:sz w:val="26"/>
        </w:rPr>
        <w:t>Acceptance Criteria:</w:t>
      </w:r>
      <w:r>
        <w:rPr>
          <w:rFonts w:ascii="Times New Roman" w:hAnsi="Times New Roman" w:eastAsia="Times New Roman"/>
          <w:b w:val="0"/>
          <w:i w:val="0"/>
          <w:sz w:val="26"/>
        </w:rPr>
        <w:t xml:space="preserve"> Ngân hàng câu hỏi phân bố đều các cấp độ; hệ thống tự động chấm điểm và xác định trình độ ngay khi hoàn thành; lưu kết quả vào hồ sơ và gợi ý bài học xuất phát tương ứng; người học có thể bỏ qua bài test nếu muốn tự chọn cấp độ.</w:t>
      </w:r>
    </w:p>
    <w:p>
      <w:pPr>
        <w:pStyle w:val="ListBullet"/>
        <w:spacing w:line="312" w:lineRule="auto" w:after="60"/>
        <w:ind w:left="567" w:hanging="283"/>
      </w:pPr>
      <w:r>
        <w:rPr>
          <w:rFonts w:ascii="Times New Roman" w:hAnsi="Times New Roman" w:eastAsia="Times New Roman"/>
          <w:b/>
          <w:i w:val="0"/>
          <w:sz w:val="26"/>
        </w:rPr>
        <w:t>Trace:</w:t>
      </w:r>
      <w:r>
        <w:rPr>
          <w:rFonts w:ascii="Times New Roman" w:hAnsi="Times New Roman" w:eastAsia="Times New Roman"/>
          <w:b w:val="0"/>
          <w:i w:val="0"/>
          <w:sz w:val="26"/>
        </w:rPr>
        <w:t xml:space="preserve"> </w:t>
      </w:r>
      <w:r>
        <w:rPr>
          <w:rFonts w:ascii="Consolas" w:hAnsi="Consolas" w:eastAsia="Consolas"/>
          <w:b w:val="0"/>
          <w:i w:val="0"/>
          <w:sz w:val="24"/>
        </w:rPr>
        <w:t>UC-09</w:t>
      </w:r>
      <w:r>
        <w:rPr>
          <w:rFonts w:ascii="Times New Roman" w:hAnsi="Times New Roman" w:eastAsia="Times New Roman"/>
          <w:b w:val="0"/>
          <w:i w:val="0"/>
          <w:sz w:val="26"/>
        </w:rPr>
        <w:t>.</w:t>
      </w:r>
    </w:p>
    <w:p>
      <w:pPr>
        <w:pStyle w:val="Heading2"/>
      </w:pPr>
      <w:r>
        <w:rPr>
          <w:rFonts w:ascii="Times New Roman" w:hAnsi="Times New Roman" w:eastAsia="Times New Roman"/>
          <w:b w:val="0"/>
          <w:i w:val="0"/>
          <w:sz w:val="28"/>
        </w:rPr>
        <w:t>US-10 - Hệ thống thành tích và Huy hiệu cá nhân</w:t>
      </w:r>
    </w:p>
    <w:p>
      <w:pPr>
        <w:pStyle w:val="ListBullet"/>
        <w:spacing w:line="312" w:lineRule="auto" w:after="60"/>
        <w:ind w:left="567" w:hanging="283"/>
      </w:pPr>
      <w:r>
        <w:rPr>
          <w:rFonts w:ascii="Times New Roman" w:hAnsi="Times New Roman" w:eastAsia="Times New Roman"/>
          <w:b/>
          <w:i w:val="0"/>
          <w:sz w:val="26"/>
        </w:rPr>
        <w:t>User Story:</w:t>
      </w:r>
      <w:r>
        <w:rPr>
          <w:rFonts w:ascii="Times New Roman" w:hAnsi="Times New Roman" w:eastAsia="Times New Roman"/>
          <w:b w:val="0"/>
          <w:i w:val="0"/>
          <w:sz w:val="26"/>
        </w:rPr>
        <w:t xml:space="preserve"> Là Learner, tôi muốn nhận huy hiệu khi đạt các mốc học tập (hoàn thành bài học đầu tiên, chuỗi Streak 7 ngày, ôn tập 50 từ vựng) để ghi nhận nỗ lực và duy trì động lực học.</w:t>
      </w:r>
    </w:p>
    <w:p>
      <w:pPr>
        <w:pStyle w:val="ListBullet"/>
        <w:spacing w:line="312" w:lineRule="auto" w:after="60"/>
        <w:ind w:left="567" w:hanging="283"/>
      </w:pPr>
      <w:r>
        <w:rPr>
          <w:rFonts w:ascii="Times New Roman" w:hAnsi="Times New Roman" w:eastAsia="Times New Roman"/>
          <w:b/>
          <w:i w:val="0"/>
          <w:sz w:val="26"/>
        </w:rPr>
        <w:t>Acceptance Criteria:</w:t>
      </w:r>
      <w:r>
        <w:rPr>
          <w:rFonts w:ascii="Times New Roman" w:hAnsi="Times New Roman" w:eastAsia="Times New Roman"/>
          <w:b w:val="0"/>
          <w:i w:val="0"/>
          <w:sz w:val="26"/>
        </w:rPr>
        <w:t xml:space="preserve"> Hệ thống tự động kiểm tra điều kiện và mở khóa huy hiệu; hiển thị thông báo chúc mừng trực quan; bộ sưu tập huy hiệu được lưu trữ an toàn và hiển thị trang trọng trong trang cá nhân mà không tạo áp lực bảng xếp hạng công khai.</w:t>
      </w:r>
    </w:p>
    <w:p>
      <w:pPr>
        <w:pStyle w:val="ListBullet"/>
        <w:spacing w:line="312" w:lineRule="auto" w:after="60"/>
        <w:ind w:left="567" w:hanging="283"/>
      </w:pPr>
      <w:r>
        <w:rPr>
          <w:rFonts w:ascii="Times New Roman" w:hAnsi="Times New Roman" w:eastAsia="Times New Roman"/>
          <w:b/>
          <w:i w:val="0"/>
          <w:sz w:val="26"/>
        </w:rPr>
        <w:t>Trace:</w:t>
      </w:r>
      <w:r>
        <w:rPr>
          <w:rFonts w:ascii="Times New Roman" w:hAnsi="Times New Roman" w:eastAsia="Times New Roman"/>
          <w:b w:val="0"/>
          <w:i w:val="0"/>
          <w:sz w:val="26"/>
        </w:rPr>
        <w:t xml:space="preserve"> </w:t>
      </w:r>
      <w:r>
        <w:rPr>
          <w:rFonts w:ascii="Consolas" w:hAnsi="Consolas" w:eastAsia="Consolas"/>
          <w:b w:val="0"/>
          <w:i w:val="0"/>
          <w:sz w:val="24"/>
        </w:rPr>
        <w:t>UC-10</w:t>
      </w:r>
      <w:r>
        <w:rPr>
          <w:rFonts w:ascii="Times New Roman" w:hAnsi="Times New Roman" w:eastAsia="Times New Roman"/>
          <w:b w:val="0"/>
          <w:i w:val="0"/>
          <w:sz w:val="26"/>
        </w:rPr>
        <w:t>.</w:t>
      </w:r>
    </w:p>
    <w:p>
      <w:r>
        <w:br w:type="page"/>
      </w:r>
    </w:p>
    <w:p>
      <w:pPr>
        <w:pStyle w:val="Heading1"/>
        <w:spacing w:before="240" w:after="240"/>
        <w:jc w:val="center"/>
      </w:pPr>
      <w:r>
        <w:rPr>
          <w:rFonts w:ascii="Times New Roman" w:hAnsi="Times New Roman" w:eastAsia="Times New Roman"/>
          <w:b w:val="0"/>
          <w:i w:val="0"/>
          <w:sz w:val="32"/>
        </w:rPr>
        <w:t>PHẦN II. PHÂN TÍCH HỆ THỐNG</w:t>
      </w:r>
    </w:p>
    <w:p>
      <w:pPr>
        <w:pStyle w:val="Heading1"/>
      </w:pPr>
      <w:r>
        <w:rPr>
          <w:rFonts w:ascii="Times New Roman" w:hAnsi="Times New Roman" w:eastAsia="Times New Roman"/>
          <w:b w:val="0"/>
          <w:i w:val="0"/>
          <w:sz w:val="30"/>
        </w:rPr>
        <w:t>2.1. Sơ đồ Phân cấp Chức năng (BFD)</w:t>
      </w:r>
    </w:p>
    <w:p>
      <w:pPr>
        <w:widowControl/>
        <w:spacing w:line="312" w:lineRule="auto" w:after="120" w:before="0"/>
        <w:ind w:firstLine="567"/>
        <w:jc w:val="both"/>
      </w:pPr>
      <w:r>
        <w:rPr>
          <w:rFonts w:ascii="Times New Roman" w:hAnsi="Times New Roman" w:eastAsia="Times New Roman"/>
          <w:b w:val="0"/>
          <w:i w:val="0"/>
          <w:sz w:val="26"/>
        </w:rPr>
        <w:t>Hệ thống Lingora được phân rã thành 8 nhóm chức năng hoàn chỉnh:</w:t>
      </w:r>
    </w:p>
    <w:p>
      <w:pPr>
        <w:pStyle w:val="ListNumber"/>
        <w:spacing w:line="312" w:lineRule="auto" w:after="60"/>
        <w:ind w:left="567" w:hanging="283"/>
      </w:pPr>
      <w:r>
        <w:rPr>
          <w:rFonts w:ascii="Times New Roman" w:hAnsi="Times New Roman" w:eastAsia="Times New Roman"/>
          <w:b/>
          <w:i w:val="0"/>
          <w:sz w:val="26"/>
        </w:rPr>
        <w:t>Quản lý Xác thực và Phiên người dùng (UC-01):</w:t>
      </w:r>
      <w:r>
        <w:rPr>
          <w:rFonts w:ascii="Times New Roman" w:hAnsi="Times New Roman" w:eastAsia="Times New Roman"/>
          <w:b w:val="0"/>
          <w:i w:val="0"/>
          <w:sz w:val="26"/>
        </w:rPr>
        <w:t xml:space="preserve"> Đăng ký, đăng nhập, đổi mật khẩu, quản lý hồ sơ và phân quyền người dùng.</w:t>
      </w:r>
    </w:p>
    <w:p>
      <w:pPr>
        <w:pStyle w:val="ListNumber"/>
        <w:spacing w:line="312" w:lineRule="auto" w:after="60"/>
        <w:ind w:left="567" w:hanging="283"/>
      </w:pPr>
      <w:r>
        <w:rPr>
          <w:rFonts w:ascii="Times New Roman" w:hAnsi="Times New Roman" w:eastAsia="Times New Roman"/>
          <w:b/>
          <w:i w:val="0"/>
          <w:sz w:val="26"/>
        </w:rPr>
        <w:t>Quản lý Khóa học và Bài học (UC-02):</w:t>
      </w:r>
      <w:r>
        <w:rPr>
          <w:rFonts w:ascii="Times New Roman" w:hAnsi="Times New Roman" w:eastAsia="Times New Roman"/>
          <w:b w:val="0"/>
          <w:i w:val="0"/>
          <w:sz w:val="26"/>
        </w:rPr>
        <w:t xml:space="preserve"> Danh mục khóa học theo trình độ, danh sách bài học, hiển thị từ vựng kèm audio phát âm chuẩn.</w:t>
      </w:r>
    </w:p>
    <w:p>
      <w:pPr>
        <w:pStyle w:val="ListNumber"/>
        <w:spacing w:line="312" w:lineRule="auto" w:after="60"/>
        <w:ind w:left="567" w:hanging="283"/>
      </w:pPr>
      <w:r>
        <w:rPr>
          <w:rFonts w:ascii="Times New Roman" w:hAnsi="Times New Roman" w:eastAsia="Times New Roman"/>
          <w:b/>
          <w:i w:val="0"/>
          <w:sz w:val="26"/>
        </w:rPr>
        <w:t>Quản lý Bài tập tương tác (UC-03):</w:t>
      </w:r>
      <w:r>
        <w:rPr>
          <w:rFonts w:ascii="Times New Roman" w:hAnsi="Times New Roman" w:eastAsia="Times New Roman"/>
          <w:b w:val="0"/>
          <w:i w:val="0"/>
          <w:sz w:val="26"/>
        </w:rPr>
        <w:t xml:space="preserve"> Trắc nghiệm, điền từ, sắp xếp câu, luyện nghe, chấm điểm và phản hồi tức thì.</w:t>
      </w:r>
    </w:p>
    <w:p>
      <w:pPr>
        <w:pStyle w:val="ListNumber"/>
        <w:spacing w:line="312" w:lineRule="auto" w:after="60"/>
        <w:ind w:left="567" w:hanging="283"/>
      </w:pPr>
      <w:r>
        <w:rPr>
          <w:rFonts w:ascii="Times New Roman" w:hAnsi="Times New Roman" w:eastAsia="Times New Roman"/>
          <w:b/>
          <w:i w:val="0"/>
          <w:sz w:val="26"/>
        </w:rPr>
        <w:t>Quản trị Nội dung Học tập (UC-04):</w:t>
      </w:r>
      <w:r>
        <w:rPr>
          <w:rFonts w:ascii="Times New Roman" w:hAnsi="Times New Roman" w:eastAsia="Times New Roman"/>
          <w:b w:val="0"/>
          <w:i w:val="0"/>
          <w:sz w:val="26"/>
        </w:rPr>
        <w:t xml:space="preserve"> CMS cho Admin tạo mới, chỉnh sửa, tải lên media và xuất bản khóa học, bài học, kịch bản.</w:t>
      </w:r>
    </w:p>
    <w:p>
      <w:pPr>
        <w:pStyle w:val="ListNumber"/>
        <w:spacing w:line="312" w:lineRule="auto" w:after="60"/>
        <w:ind w:left="567" w:hanging="283"/>
      </w:pPr>
      <w:r>
        <w:rPr>
          <w:rFonts w:ascii="Times New Roman" w:hAnsi="Times New Roman" w:eastAsia="Times New Roman"/>
          <w:b/>
          <w:i w:val="0"/>
          <w:sz w:val="26"/>
        </w:rPr>
        <w:t>Hệ thống Ôn tập Ngắt quãng SRS (UC-05):</w:t>
      </w:r>
      <w:r>
        <w:rPr>
          <w:rFonts w:ascii="Times New Roman" w:hAnsi="Times New Roman" w:eastAsia="Times New Roman"/>
          <w:b w:val="0"/>
          <w:i w:val="0"/>
          <w:sz w:val="26"/>
        </w:rPr>
        <w:t xml:space="preserve"> Thuật toán SM-2 tính toán chu kỳ ôn tập, danh sách thẻ đến hạn và ghi nhật ký ôn tập.</w:t>
      </w:r>
    </w:p>
    <w:p>
      <w:pPr>
        <w:pStyle w:val="ListNumber"/>
        <w:spacing w:line="312" w:lineRule="auto" w:after="60"/>
        <w:ind w:left="567" w:hanging="283"/>
      </w:pPr>
      <w:r>
        <w:rPr>
          <w:rFonts w:ascii="Times New Roman" w:hAnsi="Times New Roman" w:eastAsia="Times New Roman"/>
          <w:b/>
          <w:i w:val="0"/>
          <w:sz w:val="26"/>
        </w:rPr>
        <w:t>Luyện viết Tình huống &amp; Kiểm tra Ngữ pháp (UC-06):</w:t>
      </w:r>
      <w:r>
        <w:rPr>
          <w:rFonts w:ascii="Times New Roman" w:hAnsi="Times New Roman" w:eastAsia="Times New Roman"/>
          <w:b w:val="0"/>
          <w:i w:val="0"/>
          <w:sz w:val="26"/>
        </w:rPr>
        <w:t xml:space="preserve"> Kịch bản giao tiếp tương tác, phân tích câu viết, gạch chân lỗi sai và gợi ý sửa.</w:t>
      </w:r>
    </w:p>
    <w:p>
      <w:pPr>
        <w:pStyle w:val="ListNumber"/>
        <w:spacing w:line="312" w:lineRule="auto" w:after="60"/>
        <w:ind w:left="567" w:hanging="283"/>
      </w:pPr>
      <w:r>
        <w:rPr>
          <w:rFonts w:ascii="Times New Roman" w:hAnsi="Times New Roman" w:eastAsia="Times New Roman"/>
          <w:b/>
          <w:i w:val="0"/>
          <w:sz w:val="26"/>
        </w:rPr>
        <w:t>Theo dõi Tiến độ &amp; Nhắc nhở Học tập (UC-07, UC-08):</w:t>
      </w:r>
      <w:r>
        <w:rPr>
          <w:rFonts w:ascii="Times New Roman" w:hAnsi="Times New Roman" w:eastAsia="Times New Roman"/>
          <w:b w:val="0"/>
          <w:i w:val="0"/>
          <w:sz w:val="26"/>
        </w:rPr>
        <w:t xml:space="preserve"> Tính toán % hoàn thành, theo dõi chuỗi ngày Streak, đặt mục tiêu ngày và nhắc nhở học tập.</w:t>
      </w:r>
    </w:p>
    <w:p>
      <w:pPr>
        <w:pStyle w:val="ListNumber"/>
        <w:spacing w:line="312" w:lineRule="auto" w:after="60"/>
        <w:ind w:left="567" w:hanging="283"/>
      </w:pPr>
      <w:r>
        <w:rPr>
          <w:rFonts w:ascii="Times New Roman" w:hAnsi="Times New Roman" w:eastAsia="Times New Roman"/>
          <w:b/>
          <w:i w:val="0"/>
          <w:sz w:val="26"/>
        </w:rPr>
        <w:t>Định vị Trình độ &amp; Hệ thống Huy hiệu (UC-09, UC-10):</w:t>
      </w:r>
      <w:r>
        <w:rPr>
          <w:rFonts w:ascii="Times New Roman" w:hAnsi="Times New Roman" w:eastAsia="Times New Roman"/>
          <w:b w:val="0"/>
          <w:i w:val="0"/>
          <w:sz w:val="26"/>
        </w:rPr>
        <w:t xml:space="preserve"> Đánh giá trình độ đầu vào Placement Test và bộ sưu tập huy hiệu thành tích.</w:t>
      </w:r>
    </w:p>
    <w:p>
      <w:pPr>
        <w:spacing w:before="160" w:after="160"/>
        <w:jc w:val="center"/>
      </w:pPr>
      <w:r>
        <w:rPr>
          <w:rFonts w:ascii="Times New Roman" w:hAnsi="Times New Roman" w:eastAsia="Times New Roman"/>
          <w:b w:val="0"/>
          <w:i/>
          <w:color w:val="595959"/>
          <w:sz w:val="22"/>
        </w:rPr>
        <w:t>[CHÈN HÌNH: Sơ đồ Phân cấp Chức năng BFD]</w:t>
      </w:r>
    </w:p>
    <w:p>
      <w:pPr>
        <w:pStyle w:val="Heading1"/>
      </w:pPr>
      <w:r>
        <w:rPr>
          <w:rFonts w:ascii="Times New Roman" w:hAnsi="Times New Roman" w:eastAsia="Times New Roman"/>
          <w:b w:val="0"/>
          <w:i w:val="0"/>
          <w:sz w:val="30"/>
        </w:rPr>
        <w:t>2.2. Mô hình Thực thể Liên kết (ERD)</w:t>
      </w:r>
    </w:p>
    <w:p>
      <w:pPr>
        <w:widowControl/>
        <w:spacing w:line="312" w:lineRule="auto" w:after="120" w:before="0"/>
        <w:ind w:firstLine="567"/>
        <w:jc w:val="both"/>
      </w:pPr>
      <w:r>
        <w:rPr>
          <w:rFonts w:ascii="Times New Roman" w:hAnsi="Times New Roman" w:eastAsia="Times New Roman"/>
          <w:b w:val="0"/>
          <w:i w:val="0"/>
          <w:sz w:val="26"/>
        </w:rPr>
        <w:t>Mô hình dữ liệu quan hệ của Lingora bao quát đầy đủ 10 Use Cases chính thức:</w:t>
      </w:r>
    </w:p>
    <w:p>
      <w:pPr>
        <w:pStyle w:val="ListBullet"/>
        <w:spacing w:line="312" w:lineRule="auto" w:after="60"/>
        <w:ind w:left="567" w:hanging="283"/>
      </w:pPr>
      <w:r>
        <w:rPr>
          <w:rFonts w:ascii="Times New Roman" w:hAnsi="Times New Roman" w:eastAsia="Times New Roman"/>
          <w:b/>
          <w:i w:val="0"/>
          <w:sz w:val="26"/>
        </w:rPr>
        <w:t>Baseline vật lý gồm 13 mô hình nghiệp vụ hoạt động:</w:t>
      </w:r>
      <w:r>
        <w:rPr>
          <w:rFonts w:ascii="Times New Roman" w:hAnsi="Times New Roman" w:eastAsia="Times New Roman"/>
          <w:b w:val="0"/>
          <w:i w:val="0"/>
          <w:sz w:val="26"/>
        </w:rPr>
        <w:t xml:space="preserve"> </w:t>
      </w:r>
      <w:r>
        <w:rPr>
          <w:rFonts w:ascii="Consolas" w:hAnsi="Consolas" w:eastAsia="Consolas"/>
          <w:b w:val="0"/>
          <w:i w:val="0"/>
          <w:sz w:val="24"/>
        </w:rPr>
        <w:t>Language</w:t>
      </w:r>
      <w:r>
        <w:rPr>
          <w:rFonts w:ascii="Times New Roman" w:hAnsi="Times New Roman" w:eastAsia="Times New Roman"/>
          <w:b w:val="0"/>
          <w:i w:val="0"/>
          <w:sz w:val="26"/>
        </w:rPr>
        <w:t xml:space="preserve">, </w:t>
      </w:r>
      <w:r>
        <w:rPr>
          <w:rFonts w:ascii="Consolas" w:hAnsi="Consolas" w:eastAsia="Consolas"/>
          <w:b w:val="0"/>
          <w:i w:val="0"/>
          <w:sz w:val="24"/>
        </w:rPr>
        <w:t>Profile</w:t>
      </w:r>
      <w:r>
        <w:rPr>
          <w:rFonts w:ascii="Times New Roman" w:hAnsi="Times New Roman" w:eastAsia="Times New Roman"/>
          <w:b w:val="0"/>
          <w:i w:val="0"/>
          <w:sz w:val="26"/>
        </w:rPr>
        <w:t xml:space="preserve">, </w:t>
      </w:r>
      <w:r>
        <w:rPr>
          <w:rFonts w:ascii="Consolas" w:hAnsi="Consolas" w:eastAsia="Consolas"/>
          <w:b w:val="0"/>
          <w:i w:val="0"/>
          <w:sz w:val="24"/>
        </w:rPr>
        <w:t>Course</w:t>
      </w:r>
      <w:r>
        <w:rPr>
          <w:rFonts w:ascii="Times New Roman" w:hAnsi="Times New Roman" w:eastAsia="Times New Roman"/>
          <w:b w:val="0"/>
          <w:i w:val="0"/>
          <w:sz w:val="26"/>
        </w:rPr>
        <w:t xml:space="preserve">, </w:t>
      </w:r>
      <w:r>
        <w:rPr>
          <w:rFonts w:ascii="Consolas" w:hAnsi="Consolas" w:eastAsia="Consolas"/>
          <w:b w:val="0"/>
          <w:i w:val="0"/>
          <w:sz w:val="24"/>
        </w:rPr>
        <w:t>CourseTranslation</w:t>
      </w:r>
      <w:r>
        <w:rPr>
          <w:rFonts w:ascii="Times New Roman" w:hAnsi="Times New Roman" w:eastAsia="Times New Roman"/>
          <w:b w:val="0"/>
          <w:i w:val="0"/>
          <w:sz w:val="26"/>
        </w:rPr>
        <w:t xml:space="preserve">, </w:t>
      </w:r>
      <w:r>
        <w:rPr>
          <w:rFonts w:ascii="Consolas" w:hAnsi="Consolas" w:eastAsia="Consolas"/>
          <w:b w:val="0"/>
          <w:i w:val="0"/>
          <w:sz w:val="24"/>
        </w:rPr>
        <w:t>Lesson</w:t>
      </w:r>
      <w:r>
        <w:rPr>
          <w:rFonts w:ascii="Times New Roman" w:hAnsi="Times New Roman" w:eastAsia="Times New Roman"/>
          <w:b w:val="0"/>
          <w:i w:val="0"/>
          <w:sz w:val="26"/>
        </w:rPr>
        <w:t xml:space="preserve">, </w:t>
      </w:r>
      <w:r>
        <w:rPr>
          <w:rFonts w:ascii="Consolas" w:hAnsi="Consolas" w:eastAsia="Consolas"/>
          <w:b w:val="0"/>
          <w:i w:val="0"/>
          <w:sz w:val="24"/>
        </w:rPr>
        <w:t>LessonTranslation</w:t>
      </w:r>
      <w:r>
        <w:rPr>
          <w:rFonts w:ascii="Times New Roman" w:hAnsi="Times New Roman" w:eastAsia="Times New Roman"/>
          <w:b w:val="0"/>
          <w:i w:val="0"/>
          <w:sz w:val="26"/>
        </w:rPr>
        <w:t xml:space="preserve">, </w:t>
      </w:r>
      <w:r>
        <w:rPr>
          <w:rFonts w:ascii="Consolas" w:hAnsi="Consolas" w:eastAsia="Consolas"/>
          <w:b w:val="0"/>
          <w:i w:val="0"/>
          <w:sz w:val="24"/>
        </w:rPr>
        <w:t>Vocabulary</w:t>
      </w:r>
      <w:r>
        <w:rPr>
          <w:rFonts w:ascii="Times New Roman" w:hAnsi="Times New Roman" w:eastAsia="Times New Roman"/>
          <w:b w:val="0"/>
          <w:i w:val="0"/>
          <w:sz w:val="26"/>
        </w:rPr>
        <w:t xml:space="preserve">, </w:t>
      </w:r>
      <w:r>
        <w:rPr>
          <w:rFonts w:ascii="Consolas" w:hAnsi="Consolas" w:eastAsia="Consolas"/>
          <w:b w:val="0"/>
          <w:i w:val="0"/>
          <w:sz w:val="24"/>
        </w:rPr>
        <w:t>VocabularyTranslation</w:t>
      </w:r>
      <w:r>
        <w:rPr>
          <w:rFonts w:ascii="Times New Roman" w:hAnsi="Times New Roman" w:eastAsia="Times New Roman"/>
          <w:b w:val="0"/>
          <w:i w:val="0"/>
          <w:sz w:val="26"/>
        </w:rPr>
        <w:t xml:space="preserve">, </w:t>
      </w:r>
      <w:r>
        <w:rPr>
          <w:rFonts w:ascii="Consolas" w:hAnsi="Consolas" w:eastAsia="Consolas"/>
          <w:b w:val="0"/>
          <w:i w:val="0"/>
          <w:sz w:val="24"/>
        </w:rPr>
        <w:t>Exercise</w:t>
      </w:r>
      <w:r>
        <w:rPr>
          <w:rFonts w:ascii="Times New Roman" w:hAnsi="Times New Roman" w:eastAsia="Times New Roman"/>
          <w:b w:val="0"/>
          <w:i w:val="0"/>
          <w:sz w:val="26"/>
        </w:rPr>
        <w:t xml:space="preserve">, </w:t>
      </w:r>
      <w:r>
        <w:rPr>
          <w:rFonts w:ascii="Consolas" w:hAnsi="Consolas" w:eastAsia="Consolas"/>
          <w:b w:val="0"/>
          <w:i w:val="0"/>
          <w:sz w:val="24"/>
        </w:rPr>
        <w:t>LessonVocabulary</w:t>
      </w:r>
      <w:r>
        <w:rPr>
          <w:rFonts w:ascii="Times New Roman" w:hAnsi="Times New Roman" w:eastAsia="Times New Roman"/>
          <w:b w:val="0"/>
          <w:i w:val="0"/>
          <w:sz w:val="26"/>
        </w:rPr>
        <w:t xml:space="preserve">, </w:t>
      </w:r>
      <w:r>
        <w:rPr>
          <w:rFonts w:ascii="Consolas" w:hAnsi="Consolas" w:eastAsia="Consolas"/>
          <w:b w:val="0"/>
          <w:i w:val="0"/>
          <w:sz w:val="24"/>
        </w:rPr>
        <w:t>UserProgress</w:t>
      </w:r>
      <w:r>
        <w:rPr>
          <w:rFonts w:ascii="Times New Roman" w:hAnsi="Times New Roman" w:eastAsia="Times New Roman"/>
          <w:b w:val="0"/>
          <w:i w:val="0"/>
          <w:sz w:val="26"/>
        </w:rPr>
        <w:t xml:space="preserve">, </w:t>
      </w:r>
      <w:r>
        <w:rPr>
          <w:rFonts w:ascii="Consolas" w:hAnsi="Consolas" w:eastAsia="Consolas"/>
          <w:b w:val="0"/>
          <w:i w:val="0"/>
          <w:sz w:val="24"/>
        </w:rPr>
        <w:t>UserVocabSrs</w:t>
      </w:r>
      <w:r>
        <w:rPr>
          <w:rFonts w:ascii="Times New Roman" w:hAnsi="Times New Roman" w:eastAsia="Times New Roman"/>
          <w:b w:val="0"/>
          <w:i w:val="0"/>
          <w:sz w:val="26"/>
        </w:rPr>
        <w:t xml:space="preserve">, </w:t>
      </w:r>
      <w:r>
        <w:rPr>
          <w:rFonts w:ascii="Consolas" w:hAnsi="Consolas" w:eastAsia="Consolas"/>
          <w:b w:val="0"/>
          <w:i w:val="0"/>
          <w:sz w:val="24"/>
        </w:rPr>
        <w:t>ReviewLog</w:t>
      </w:r>
      <w:r>
        <w:rPr>
          <w:rFonts w:ascii="Times New Roman" w:hAnsi="Times New Roman" w:eastAsia="Times New Roman"/>
          <w:b w:val="0"/>
          <w:i w:val="0"/>
          <w:sz w:val="26"/>
        </w:rPr>
        <w:t>.</w:t>
      </w:r>
    </w:p>
    <w:p>
      <w:pPr>
        <w:pStyle w:val="ListBullet"/>
        <w:spacing w:line="312" w:lineRule="auto" w:after="60"/>
        <w:ind w:left="567" w:hanging="283"/>
      </w:pPr>
      <w:r>
        <w:rPr>
          <w:rFonts w:ascii="Times New Roman" w:hAnsi="Times New Roman" w:eastAsia="Times New Roman"/>
          <w:b/>
          <w:i w:val="0"/>
          <w:sz w:val="26"/>
        </w:rPr>
        <w:t>Mô hình dữ liệu hoạt động:</w:t>
      </w:r>
      <w:r>
        <w:rPr>
          <w:rFonts w:ascii="Times New Roman" w:hAnsi="Times New Roman" w:eastAsia="Times New Roman"/>
          <w:b w:val="0"/>
          <w:i w:val="0"/>
          <w:sz w:val="26"/>
        </w:rPr>
        <w:t xml:space="preserve"> 15 thực thể phục vụ các luồng nghiệp vụ của Project 1.</w:t>
      </w:r>
    </w:p>
    <w:p>
      <w:pPr>
        <w:pStyle w:val="ListBullet"/>
        <w:spacing w:line="312" w:lineRule="auto" w:after="60"/>
        <w:ind w:left="567" w:hanging="283"/>
      </w:pPr>
      <w:r>
        <w:rPr>
          <w:rFonts w:ascii="Times New Roman" w:hAnsi="Times New Roman" w:eastAsia="Times New Roman"/>
          <w:b/>
          <w:i w:val="0"/>
          <w:sz w:val="26"/>
        </w:rPr>
        <w:t>Cấu trúc thực thể mở rộng:</w:t>
      </w:r>
      <w:r>
        <w:rPr>
          <w:rFonts w:ascii="Times New Roman" w:hAnsi="Times New Roman" w:eastAsia="Times New Roman"/>
          <w:b w:val="0"/>
          <w:i w:val="0"/>
          <w:sz w:val="26"/>
        </w:rPr>
        <w:t xml:space="preserve"> </w:t>
      </w:r>
      <w:r>
        <w:rPr>
          <w:rFonts w:ascii="Consolas" w:hAnsi="Consolas" w:eastAsia="Consolas"/>
          <w:b w:val="0"/>
          <w:i w:val="0"/>
          <w:sz w:val="24"/>
        </w:rPr>
        <w:t>PlacementQuestion</w:t>
      </w:r>
      <w:r>
        <w:rPr>
          <w:rFonts w:ascii="Times New Roman" w:hAnsi="Times New Roman" w:eastAsia="Times New Roman"/>
          <w:b w:val="0"/>
          <w:i w:val="0"/>
          <w:sz w:val="26"/>
        </w:rPr>
        <w:t xml:space="preserve">, </w:t>
      </w:r>
      <w:r>
        <w:rPr>
          <w:rFonts w:ascii="Consolas" w:hAnsi="Consolas" w:eastAsia="Consolas"/>
          <w:b w:val="0"/>
          <w:i w:val="0"/>
          <w:sz w:val="24"/>
        </w:rPr>
        <w:t>PlacementResult</w:t>
      </w:r>
      <w:r>
        <w:rPr>
          <w:rFonts w:ascii="Times New Roman" w:hAnsi="Times New Roman" w:eastAsia="Times New Roman"/>
          <w:b w:val="0"/>
          <w:i w:val="0"/>
          <w:sz w:val="26"/>
        </w:rPr>
        <w:t xml:space="preserve">, </w:t>
      </w:r>
      <w:r>
        <w:rPr>
          <w:rFonts w:ascii="Consolas" w:hAnsi="Consolas" w:eastAsia="Consolas"/>
          <w:b w:val="0"/>
          <w:i w:val="0"/>
          <w:sz w:val="24"/>
        </w:rPr>
        <w:t>Badge</w:t>
      </w:r>
      <w:r>
        <w:rPr>
          <w:rFonts w:ascii="Times New Roman" w:hAnsi="Times New Roman" w:eastAsia="Times New Roman"/>
          <w:b w:val="0"/>
          <w:i w:val="0"/>
          <w:sz w:val="26"/>
        </w:rPr>
        <w:t xml:space="preserve">, </w:t>
      </w:r>
      <w:r>
        <w:rPr>
          <w:rFonts w:ascii="Consolas" w:hAnsi="Consolas" w:eastAsia="Consolas"/>
          <w:b w:val="0"/>
          <w:i w:val="0"/>
          <w:sz w:val="24"/>
        </w:rPr>
        <w:t>UserBadge</w:t>
      </w:r>
      <w:r>
        <w:rPr>
          <w:rFonts w:ascii="Times New Roman" w:hAnsi="Times New Roman" w:eastAsia="Times New Roman"/>
          <w:b w:val="0"/>
          <w:i w:val="0"/>
          <w:sz w:val="26"/>
        </w:rPr>
        <w:t xml:space="preserve"> phục vụ trọn vẹn UC-09 và UC-10.</w:t>
      </w:r>
    </w:p>
    <w:p>
      <w:pPr>
        <w:spacing w:before="160" w:after="160"/>
        <w:jc w:val="center"/>
      </w:pPr>
      <w:r>
        <w:rPr>
          <w:rFonts w:ascii="Times New Roman" w:hAnsi="Times New Roman" w:eastAsia="Times New Roman"/>
          <w:b w:val="0"/>
          <w:i/>
          <w:color w:val="595959"/>
          <w:sz w:val="22"/>
        </w:rPr>
        <w:t xml:space="preserve">[CHÈN HÌNH: </w:t>
      </w:r>
      <w:r>
        <w:rPr>
          <w:rFonts w:ascii="Consolas" w:hAnsi="Consolas" w:eastAsia="Consolas"/>
          <w:b w:val="0"/>
          <w:i/>
          <w:color w:val="595959"/>
          <w:sz w:val="20"/>
        </w:rPr>
        <w:t>docs/plantuml/erd-baseline-and-proposed.puml</w:t>
      </w:r>
      <w:r>
        <w:rPr>
          <w:rFonts w:ascii="Times New Roman" w:hAnsi="Times New Roman" w:eastAsia="Times New Roman"/>
          <w:b w:val="0"/>
          <w:i/>
          <w:color w:val="595959"/>
          <w:sz w:val="22"/>
        </w:rPr>
        <w:t>]</w:t>
      </w:r>
    </w:p>
    <w:p>
      <w:pPr>
        <w:pStyle w:val="Heading1"/>
      </w:pPr>
      <w:r>
        <w:rPr>
          <w:rFonts w:ascii="Times New Roman" w:hAnsi="Times New Roman" w:eastAsia="Times New Roman"/>
          <w:b w:val="0"/>
          <w:i w:val="0"/>
          <w:sz w:val="30"/>
        </w:rPr>
        <w:t>2.3. Sơ đồ Mức Ngữ cảnh (Context DFD)</w:t>
      </w:r>
    </w:p>
    <w:p>
      <w:pPr>
        <w:widowControl/>
        <w:spacing w:line="312" w:lineRule="auto" w:after="120" w:before="0"/>
        <w:ind w:firstLine="567"/>
        <w:jc w:val="both"/>
      </w:pPr>
      <w:r>
        <w:rPr>
          <w:rFonts w:ascii="Times New Roman" w:hAnsi="Times New Roman" w:eastAsia="Times New Roman"/>
          <w:b w:val="0"/>
          <w:i w:val="0"/>
          <w:sz w:val="26"/>
        </w:rPr>
        <w:t>Sơ đồ ngữ cảnh thể hiện ranh giới hệ thống Lingora và luồng trao đổi dữ liệu với 2 tác nhân ngoài:</w:t>
      </w:r>
    </w:p>
    <w:p>
      <w:pPr>
        <w:pStyle w:val="ListBullet"/>
        <w:spacing w:line="312" w:lineRule="auto" w:after="60"/>
        <w:ind w:left="567" w:hanging="283"/>
      </w:pPr>
      <w:r>
        <w:rPr>
          <w:rFonts w:ascii="Times New Roman" w:hAnsi="Times New Roman" w:eastAsia="Times New Roman"/>
          <w:b/>
          <w:i w:val="0"/>
          <w:sz w:val="26"/>
        </w:rPr>
        <w:t>Learner:</w:t>
      </w:r>
      <w:r>
        <w:rPr>
          <w:rFonts w:ascii="Times New Roman" w:hAnsi="Times New Roman" w:eastAsia="Times New Roman"/>
          <w:b w:val="0"/>
          <w:i w:val="0"/>
          <w:sz w:val="26"/>
        </w:rPr>
        <w:t xml:space="preserve"> Gửi thông tin đăng ký/đăng nhập, câu trả lời bài tập, đánh giá ôn tập SRS, câu viết theo tình huống kịch bản; Nhận nội dung bài học, kết quả đánh giá, danh sách thẻ từ vựng đến hạn, phản hồi sửa lỗi ngữ pháp, thống kê tiến độ và huy hiệu thành tích.</w:t>
      </w:r>
    </w:p>
    <w:p>
      <w:pPr>
        <w:pStyle w:val="ListBullet"/>
        <w:spacing w:line="312" w:lineRule="auto" w:after="60"/>
        <w:ind w:left="567" w:hanging="283"/>
      </w:pPr>
      <w:r>
        <w:rPr>
          <w:rFonts w:ascii="Times New Roman" w:hAnsi="Times New Roman" w:eastAsia="Times New Roman"/>
          <w:b/>
          <w:i w:val="0"/>
          <w:sz w:val="26"/>
        </w:rPr>
        <w:t>Admin:</w:t>
      </w:r>
      <w:r>
        <w:rPr>
          <w:rFonts w:ascii="Times New Roman" w:hAnsi="Times New Roman" w:eastAsia="Times New Roman"/>
          <w:b w:val="0"/>
          <w:i w:val="0"/>
          <w:sz w:val="26"/>
        </w:rPr>
        <w:t xml:space="preserve"> Gửi thông tin quản lý khóa học, bài học, từ vựng, câu hỏi bài tập và xuất bản kịch bản; Nhận báo cáo trạng thái nội dung và thống kê xuất bản.</w:t>
      </w:r>
    </w:p>
    <w:p>
      <w:pPr>
        <w:spacing w:before="160" w:after="160"/>
        <w:jc w:val="center"/>
      </w:pPr>
      <w:r>
        <w:rPr>
          <w:rFonts w:ascii="Times New Roman" w:hAnsi="Times New Roman" w:eastAsia="Times New Roman"/>
          <w:b w:val="0"/>
          <w:i/>
          <w:color w:val="595959"/>
          <w:sz w:val="22"/>
        </w:rPr>
        <w:t xml:space="preserve">[CHÈN HÌNH: </w:t>
      </w:r>
      <w:r>
        <w:rPr>
          <w:rFonts w:ascii="Consolas" w:hAnsi="Consolas" w:eastAsia="Consolas"/>
          <w:b w:val="0"/>
          <w:i/>
          <w:color w:val="595959"/>
          <w:sz w:val="20"/>
        </w:rPr>
        <w:t>docs/plantuml/dfd-context.puml</w:t>
      </w:r>
      <w:r>
        <w:rPr>
          <w:rFonts w:ascii="Times New Roman" w:hAnsi="Times New Roman" w:eastAsia="Times New Roman"/>
          <w:b w:val="0"/>
          <w:i/>
          <w:color w:val="595959"/>
          <w:sz w:val="22"/>
        </w:rPr>
        <w:t>]</w:t>
      </w:r>
    </w:p>
    <w:p>
      <w:pPr>
        <w:pStyle w:val="Heading1"/>
      </w:pPr>
      <w:r>
        <w:rPr>
          <w:rFonts w:ascii="Times New Roman" w:hAnsi="Times New Roman" w:eastAsia="Times New Roman"/>
          <w:b w:val="0"/>
          <w:i w:val="0"/>
          <w:sz w:val="30"/>
        </w:rPr>
        <w:t>2.4. Biểu đồ Luồng Dữ liệu Mức Đỉnh (Level 0 DFD)</w:t>
      </w:r>
    </w:p>
    <w:p>
      <w:pPr>
        <w:widowControl/>
        <w:spacing w:line="312" w:lineRule="auto" w:after="120" w:before="0"/>
        <w:ind w:firstLine="567"/>
        <w:jc w:val="both"/>
      </w:pPr>
      <w:r>
        <w:rPr>
          <w:rFonts w:ascii="Times New Roman" w:hAnsi="Times New Roman" w:eastAsia="Times New Roman"/>
          <w:b w:val="0"/>
          <w:i w:val="0"/>
          <w:sz w:val="26"/>
        </w:rPr>
        <w:t>Biểu đồ Level 0 DFD mô hình hóa 7 tiến trình nghiệp vụ cốt lõi:</w:t>
      </w:r>
    </w:p>
    <w:p>
      <w:pPr>
        <w:pStyle w:val="ListBullet"/>
        <w:spacing w:line="312" w:lineRule="auto" w:after="60"/>
        <w:ind w:left="567" w:hanging="283"/>
      </w:pPr>
      <w:r>
        <w:rPr>
          <w:rFonts w:ascii="Times New Roman" w:hAnsi="Times New Roman" w:eastAsia="Times New Roman"/>
          <w:b/>
          <w:i w:val="0"/>
          <w:sz w:val="26"/>
        </w:rPr>
        <w:t>P1: Xác thực &amp; Quản lý phiên:</w:t>
      </w:r>
      <w:r>
        <w:rPr>
          <w:rFonts w:ascii="Times New Roman" w:hAnsi="Times New Roman" w:eastAsia="Times New Roman"/>
          <w:b w:val="0"/>
          <w:i w:val="0"/>
          <w:sz w:val="26"/>
        </w:rPr>
        <w:t xml:space="preserve"> Tiếp nhận thông tin đăng nhập, xác thực qua Auth Store và trả về phiên làm việc hợp lệ.</w:t>
      </w:r>
    </w:p>
    <w:p>
      <w:pPr>
        <w:pStyle w:val="ListBullet"/>
        <w:spacing w:line="312" w:lineRule="auto" w:after="60"/>
        <w:ind w:left="567" w:hanging="283"/>
      </w:pPr>
      <w:r>
        <w:rPr>
          <w:rFonts w:ascii="Times New Roman" w:hAnsi="Times New Roman" w:eastAsia="Times New Roman"/>
          <w:b/>
          <w:i w:val="0"/>
          <w:sz w:val="26"/>
        </w:rPr>
        <w:t>P2: Cung cấp Bài học &amp; Từ vựng:</w:t>
      </w:r>
      <w:r>
        <w:rPr>
          <w:rFonts w:ascii="Times New Roman" w:hAnsi="Times New Roman" w:eastAsia="Times New Roman"/>
          <w:b w:val="0"/>
          <w:i w:val="0"/>
          <w:sz w:val="26"/>
        </w:rPr>
        <w:t xml:space="preserve"> Đọc dữ liệu từ Course/Lesson/Vocab Store và hiển thị lộ trình học cho Learner.</w:t>
      </w:r>
    </w:p>
    <w:p>
      <w:pPr>
        <w:pStyle w:val="ListBullet"/>
        <w:spacing w:line="312" w:lineRule="auto" w:after="60"/>
        <w:ind w:left="567" w:hanging="283"/>
      </w:pPr>
      <w:r>
        <w:rPr>
          <w:rFonts w:ascii="Times New Roman" w:hAnsi="Times New Roman" w:eastAsia="Times New Roman"/>
          <w:b/>
          <w:i w:val="0"/>
          <w:sz w:val="26"/>
        </w:rPr>
        <w:t>P3: Xử lý Bài tập &amp; Ghi nhận tiến độ:</w:t>
      </w:r>
      <w:r>
        <w:rPr>
          <w:rFonts w:ascii="Times New Roman" w:hAnsi="Times New Roman" w:eastAsia="Times New Roman"/>
          <w:b w:val="0"/>
          <w:i w:val="0"/>
          <w:sz w:val="26"/>
        </w:rPr>
        <w:t xml:space="preserve"> Chấm điểm bài tập, cập nhật </w:t>
      </w:r>
      <w:r>
        <w:rPr>
          <w:rFonts w:ascii="Consolas" w:hAnsi="Consolas" w:eastAsia="Consolas"/>
          <w:b w:val="0"/>
          <w:i w:val="0"/>
          <w:sz w:val="24"/>
        </w:rPr>
        <w:t>user_progress</w:t>
      </w:r>
      <w:r>
        <w:rPr>
          <w:rFonts w:ascii="Times New Roman" w:hAnsi="Times New Roman" w:eastAsia="Times New Roman"/>
          <w:b w:val="0"/>
          <w:i w:val="0"/>
          <w:sz w:val="26"/>
        </w:rPr>
        <w:t xml:space="preserve"> và trả về kết quả đánh giá.</w:t>
      </w:r>
    </w:p>
    <w:p>
      <w:pPr>
        <w:pStyle w:val="ListBullet"/>
        <w:spacing w:line="312" w:lineRule="auto" w:after="60"/>
        <w:ind w:left="567" w:hanging="283"/>
      </w:pPr>
      <w:r>
        <w:rPr>
          <w:rFonts w:ascii="Times New Roman" w:hAnsi="Times New Roman" w:eastAsia="Times New Roman"/>
          <w:b/>
          <w:i w:val="0"/>
          <w:sz w:val="26"/>
        </w:rPr>
        <w:t>P4: Quản lý Ôn tập SRS:</w:t>
      </w:r>
      <w:r>
        <w:rPr>
          <w:rFonts w:ascii="Times New Roman" w:hAnsi="Times New Roman" w:eastAsia="Times New Roman"/>
          <w:b w:val="0"/>
          <w:i w:val="0"/>
          <w:sz w:val="26"/>
        </w:rPr>
        <w:t xml:space="preserve"> Lọc thẻ từ vựng đến hạn, tiếp nhận đánh giá và thực thi RPC cập nhật </w:t>
      </w:r>
      <w:r>
        <w:rPr>
          <w:rFonts w:ascii="Consolas" w:hAnsi="Consolas" w:eastAsia="Consolas"/>
          <w:b w:val="0"/>
          <w:i w:val="0"/>
          <w:sz w:val="24"/>
        </w:rPr>
        <w:t>user_vocab_srs</w:t>
      </w:r>
      <w:r>
        <w:rPr>
          <w:rFonts w:ascii="Times New Roman" w:hAnsi="Times New Roman" w:eastAsia="Times New Roman"/>
          <w:b w:val="0"/>
          <w:i w:val="0"/>
          <w:sz w:val="26"/>
        </w:rPr>
        <w:t xml:space="preserve"> và </w:t>
      </w:r>
      <w:r>
        <w:rPr>
          <w:rFonts w:ascii="Consolas" w:hAnsi="Consolas" w:eastAsia="Consolas"/>
          <w:b w:val="0"/>
          <w:i w:val="0"/>
          <w:sz w:val="24"/>
        </w:rPr>
        <w:t>review_logs</w:t>
      </w:r>
      <w:r>
        <w:rPr>
          <w:rFonts w:ascii="Times New Roman" w:hAnsi="Times New Roman" w:eastAsia="Times New Roman"/>
          <w:b w:val="0"/>
          <w:i w:val="0"/>
          <w:sz w:val="26"/>
        </w:rPr>
        <w:t>.</w:t>
      </w:r>
    </w:p>
    <w:p>
      <w:pPr>
        <w:pStyle w:val="ListBullet"/>
        <w:spacing w:line="312" w:lineRule="auto" w:after="60"/>
        <w:ind w:left="567" w:hanging="283"/>
      </w:pPr>
      <w:r>
        <w:rPr>
          <w:rFonts w:ascii="Times New Roman" w:hAnsi="Times New Roman" w:eastAsia="Times New Roman"/>
          <w:b/>
          <w:i w:val="0"/>
          <w:sz w:val="26"/>
        </w:rPr>
        <w:t>P5: Luyện viết Tình huống &amp; Kiểm tra Ngữ pháp:</w:t>
      </w:r>
      <w:r>
        <w:rPr>
          <w:rFonts w:ascii="Times New Roman" w:hAnsi="Times New Roman" w:eastAsia="Times New Roman"/>
          <w:b w:val="0"/>
          <w:i w:val="0"/>
          <w:sz w:val="26"/>
        </w:rPr>
        <w:t xml:space="preserve"> Người học nhập câu tiếng Anh, hệ thống gọi mô-đun kiểm tra ngữ pháp nội bộ để đối chiếu và trả về câu đã sửa lỗi.</w:t>
      </w:r>
    </w:p>
    <w:p>
      <w:pPr>
        <w:pStyle w:val="ListBullet"/>
        <w:spacing w:line="312" w:lineRule="auto" w:after="60"/>
        <w:ind w:left="567" w:hanging="283"/>
      </w:pPr>
      <w:r>
        <w:rPr>
          <w:rFonts w:ascii="Times New Roman" w:hAnsi="Times New Roman" w:eastAsia="Times New Roman"/>
          <w:b/>
          <w:i w:val="0"/>
          <w:sz w:val="26"/>
        </w:rPr>
        <w:t>P6: Quản trị &amp; Xuất bản Nội dung:</w:t>
      </w:r>
      <w:r>
        <w:rPr>
          <w:rFonts w:ascii="Times New Roman" w:hAnsi="Times New Roman" w:eastAsia="Times New Roman"/>
          <w:b w:val="0"/>
          <w:i w:val="0"/>
          <w:sz w:val="26"/>
        </w:rPr>
        <w:t xml:space="preserve"> Tiếp nhận học liệu từ Admin, lưu trữ và kiểm soát trạng thái xuất bản (Published/Draft).</w:t>
      </w:r>
    </w:p>
    <w:p>
      <w:pPr>
        <w:pStyle w:val="ListBullet"/>
        <w:spacing w:line="312" w:lineRule="auto" w:after="60"/>
        <w:ind w:left="567" w:hanging="283"/>
      </w:pPr>
      <w:r>
        <w:rPr>
          <w:rFonts w:ascii="Times New Roman" w:hAnsi="Times New Roman" w:eastAsia="Times New Roman"/>
          <w:b/>
          <w:i w:val="0"/>
          <w:sz w:val="26"/>
        </w:rPr>
        <w:t>P7: Kiểm tra Trình độ &amp; Cấp phát Huy hiệu:</w:t>
      </w:r>
      <w:r>
        <w:rPr>
          <w:rFonts w:ascii="Times New Roman" w:hAnsi="Times New Roman" w:eastAsia="Times New Roman"/>
          <w:b w:val="0"/>
          <w:i w:val="0"/>
          <w:sz w:val="26"/>
        </w:rPr>
        <w:t xml:space="preserve"> Xử lý bài thi Placement Test và tự động cấp huy hiệu thành tích vào hồ sơ người học.</w:t>
      </w:r>
    </w:p>
    <w:p>
      <w:pPr>
        <w:spacing w:before="160" w:after="160"/>
        <w:jc w:val="center"/>
      </w:pPr>
      <w:r>
        <w:rPr>
          <w:rFonts w:ascii="Times New Roman" w:hAnsi="Times New Roman" w:eastAsia="Times New Roman"/>
          <w:b w:val="0"/>
          <w:i/>
          <w:color w:val="595959"/>
          <w:sz w:val="22"/>
        </w:rPr>
        <w:t xml:space="preserve">[CHÈN HÌNH: </w:t>
      </w:r>
      <w:r>
        <w:rPr>
          <w:rFonts w:ascii="Consolas" w:hAnsi="Consolas" w:eastAsia="Consolas"/>
          <w:b w:val="0"/>
          <w:i/>
          <w:color w:val="595959"/>
          <w:sz w:val="20"/>
        </w:rPr>
        <w:t>docs/plantuml/dfd-level-0.puml</w:t>
      </w:r>
      <w:r>
        <w:rPr>
          <w:rFonts w:ascii="Times New Roman" w:hAnsi="Times New Roman" w:eastAsia="Times New Roman"/>
          <w:b w:val="0"/>
          <w:i/>
          <w:color w:val="595959"/>
          <w:sz w:val="22"/>
        </w:rPr>
        <w:t>]</w:t>
      </w:r>
    </w:p>
    <w:p>
      <w:pPr>
        <w:pStyle w:val="Heading1"/>
      </w:pPr>
      <w:r>
        <w:rPr>
          <w:rFonts w:ascii="Times New Roman" w:hAnsi="Times New Roman" w:eastAsia="Times New Roman"/>
          <w:b w:val="0"/>
          <w:i w:val="0"/>
          <w:sz w:val="30"/>
        </w:rPr>
        <w:t>2.5. Biểu đồ Luồng Dữ liệu Mức Dưới Đỉnh</w:t>
      </w:r>
    </w:p>
    <w:p>
      <w:pPr>
        <w:pStyle w:val="Heading2"/>
      </w:pPr>
      <w:r>
        <w:rPr>
          <w:rFonts w:ascii="Times New Roman" w:hAnsi="Times New Roman" w:eastAsia="Times New Roman"/>
          <w:b w:val="0"/>
          <w:i w:val="0"/>
          <w:sz w:val="28"/>
        </w:rPr>
        <w:t>2.5.1. Luồng Học bài và Làm bài tập tương tác</w:t>
      </w:r>
    </w:p>
    <w:p>
      <w:pPr>
        <w:widowControl/>
        <w:spacing w:line="312" w:lineRule="auto" w:after="120" w:before="0"/>
        <w:ind w:firstLine="567"/>
        <w:jc w:val="both"/>
      </w:pPr>
      <w:r>
        <w:rPr>
          <w:rFonts w:ascii="Times New Roman" w:hAnsi="Times New Roman" w:eastAsia="Times New Roman"/>
          <w:b w:val="0"/>
          <w:i w:val="0"/>
          <w:sz w:val="26"/>
        </w:rPr>
        <w:t xml:space="preserve">Learner chọn bài học, học từ vựng kèm audio, thực hiện bài tập tương tác (MCQ, Fill-in-the-blank, Reorder); hệ thống kiểm tra đáp án, lưu tiến độ </w:t>
      </w:r>
      <w:r>
        <w:rPr>
          <w:rFonts w:ascii="Consolas" w:hAnsi="Consolas" w:eastAsia="Consolas"/>
          <w:b w:val="0"/>
          <w:i w:val="0"/>
          <w:sz w:val="24"/>
        </w:rPr>
        <w:t>user_progress</w:t>
      </w:r>
      <w:r>
        <w:rPr>
          <w:rFonts w:ascii="Times New Roman" w:hAnsi="Times New Roman" w:eastAsia="Times New Roman"/>
          <w:b w:val="0"/>
          <w:i w:val="0"/>
          <w:sz w:val="26"/>
        </w:rPr>
        <w:t xml:space="preserve"> và cập nhật danh sách từ mới vào kho ôn tập cá nhân.</w:t>
      </w:r>
    </w:p>
    <w:p>
      <w:pPr>
        <w:spacing w:before="160" w:after="160"/>
        <w:jc w:val="center"/>
      </w:pPr>
      <w:r>
        <w:rPr>
          <w:rFonts w:ascii="Times New Roman" w:hAnsi="Times New Roman" w:eastAsia="Times New Roman"/>
          <w:b w:val="0"/>
          <w:i/>
          <w:color w:val="595959"/>
          <w:sz w:val="22"/>
        </w:rPr>
        <w:t xml:space="preserve">[CHÈN HÌNH: </w:t>
      </w:r>
      <w:r>
        <w:rPr>
          <w:rFonts w:ascii="Consolas" w:hAnsi="Consolas" w:eastAsia="Consolas"/>
          <w:b w:val="0"/>
          <w:i/>
          <w:color w:val="595959"/>
          <w:sz w:val="20"/>
        </w:rPr>
        <w:t>docs/plantuml/dfd-lesson-exercise.puml</w:t>
      </w:r>
      <w:r>
        <w:rPr>
          <w:rFonts w:ascii="Times New Roman" w:hAnsi="Times New Roman" w:eastAsia="Times New Roman"/>
          <w:b w:val="0"/>
          <w:i/>
          <w:color w:val="595959"/>
          <w:sz w:val="22"/>
        </w:rPr>
        <w:t>]</w:t>
      </w:r>
    </w:p>
    <w:p>
      <w:pPr>
        <w:pStyle w:val="Heading2"/>
      </w:pPr>
      <w:r>
        <w:rPr>
          <w:rFonts w:ascii="Times New Roman" w:hAnsi="Times New Roman" w:eastAsia="Times New Roman"/>
          <w:b w:val="0"/>
          <w:i w:val="0"/>
          <w:sz w:val="28"/>
        </w:rPr>
        <w:t>2.5.2. Luồng Ôn tập thuật toán ôn tập lặp lại ngắt quãng SRS</w:t>
      </w:r>
    </w:p>
    <w:p>
      <w:pPr>
        <w:widowControl/>
        <w:spacing w:line="312" w:lineRule="auto" w:after="120" w:before="0"/>
        <w:ind w:firstLine="567"/>
        <w:jc w:val="both"/>
      </w:pPr>
      <w:r>
        <w:rPr>
          <w:rFonts w:ascii="Times New Roman" w:hAnsi="Times New Roman" w:eastAsia="Times New Roman"/>
          <w:b w:val="0"/>
          <w:i w:val="0"/>
          <w:sz w:val="26"/>
        </w:rPr>
        <w:t xml:space="preserve">Hệ thống truy vấn các thẻ từ vựng có </w:t>
      </w:r>
      <w:r>
        <w:rPr>
          <w:rFonts w:ascii="Consolas" w:hAnsi="Consolas" w:eastAsia="Consolas"/>
          <w:b w:val="0"/>
          <w:i w:val="0"/>
          <w:sz w:val="24"/>
        </w:rPr>
        <w:t>next_review_at &lt;= now()</w:t>
      </w:r>
      <w:r>
        <w:rPr>
          <w:rFonts w:ascii="Times New Roman" w:hAnsi="Times New Roman" w:eastAsia="Times New Roman"/>
          <w:b w:val="0"/>
          <w:i w:val="0"/>
          <w:sz w:val="26"/>
        </w:rPr>
        <w:t xml:space="preserve">; Learner lật thẻ và đánh giá mức độ ghi nhớ; RPC </w:t>
      </w:r>
      <w:r>
        <w:rPr>
          <w:rFonts w:ascii="Consolas" w:hAnsi="Consolas" w:eastAsia="Consolas"/>
          <w:b w:val="0"/>
          <w:i w:val="0"/>
          <w:sz w:val="24"/>
        </w:rPr>
        <w:t>record_review</w:t>
      </w:r>
      <w:r>
        <w:rPr>
          <w:rFonts w:ascii="Times New Roman" w:hAnsi="Times New Roman" w:eastAsia="Times New Roman"/>
          <w:b w:val="0"/>
          <w:i w:val="0"/>
          <w:sz w:val="26"/>
        </w:rPr>
        <w:t xml:space="preserve"> thực hiện giao dịch nguyên tử cập nhật Ease Factor, Interval và ghi nhật ký </w:t>
      </w:r>
      <w:r>
        <w:rPr>
          <w:rFonts w:ascii="Consolas" w:hAnsi="Consolas" w:eastAsia="Consolas"/>
          <w:b w:val="0"/>
          <w:i w:val="0"/>
          <w:sz w:val="24"/>
        </w:rPr>
        <w:t>review_logs</w:t>
      </w:r>
      <w:r>
        <w:rPr>
          <w:rFonts w:ascii="Times New Roman" w:hAnsi="Times New Roman" w:eastAsia="Times New Roman"/>
          <w:b w:val="0"/>
          <w:i w:val="0"/>
          <w:sz w:val="26"/>
        </w:rPr>
        <w:t>.</w:t>
      </w:r>
    </w:p>
    <w:p>
      <w:pPr>
        <w:spacing w:before="160" w:after="160"/>
        <w:jc w:val="center"/>
      </w:pPr>
      <w:r>
        <w:rPr>
          <w:rFonts w:ascii="Times New Roman" w:hAnsi="Times New Roman" w:eastAsia="Times New Roman"/>
          <w:b w:val="0"/>
          <w:i/>
          <w:color w:val="595959"/>
          <w:sz w:val="22"/>
        </w:rPr>
        <w:t xml:space="preserve">[CHÈN HÌNH: </w:t>
      </w:r>
      <w:r>
        <w:rPr>
          <w:rFonts w:ascii="Consolas" w:hAnsi="Consolas" w:eastAsia="Consolas"/>
          <w:b w:val="0"/>
          <w:i/>
          <w:color w:val="595959"/>
          <w:sz w:val="20"/>
        </w:rPr>
        <w:t>docs/plantuml/dfd-srs.puml</w:t>
      </w:r>
      <w:r>
        <w:rPr>
          <w:rFonts w:ascii="Times New Roman" w:hAnsi="Times New Roman" w:eastAsia="Times New Roman"/>
          <w:b w:val="0"/>
          <w:i/>
          <w:color w:val="595959"/>
          <w:sz w:val="22"/>
        </w:rPr>
        <w:t>]</w:t>
      </w:r>
    </w:p>
    <w:p>
      <w:pPr>
        <w:pStyle w:val="Heading2"/>
      </w:pPr>
      <w:r>
        <w:rPr>
          <w:rFonts w:ascii="Times New Roman" w:hAnsi="Times New Roman" w:eastAsia="Times New Roman"/>
          <w:b w:val="0"/>
          <w:i w:val="0"/>
          <w:sz w:val="28"/>
        </w:rPr>
        <w:t>2.5.3. Luồng Luyện viết Câu và Kiểm tra Ngữ pháp</w:t>
      </w:r>
    </w:p>
    <w:p>
      <w:pPr>
        <w:widowControl/>
        <w:spacing w:line="312" w:lineRule="auto" w:after="120" w:before="0"/>
        <w:ind w:firstLine="567"/>
        <w:jc w:val="both"/>
      </w:pPr>
      <w:r>
        <w:rPr>
          <w:rFonts w:ascii="Times New Roman" w:hAnsi="Times New Roman" w:eastAsia="Times New Roman"/>
          <w:b w:val="0"/>
          <w:i w:val="0"/>
          <w:sz w:val="26"/>
        </w:rPr>
        <w:t>Người học nhập câu tiếng Anh, hệ thống gọi mô-đun kiểm tra ngữ pháp nội bộ để đối chiếu và trả về câu đã sửa lỗi kèm vị trí sai khác trực quan.</w:t>
      </w:r>
    </w:p>
    <w:p>
      <w:pPr>
        <w:spacing w:before="160" w:after="160"/>
        <w:jc w:val="center"/>
      </w:pPr>
      <w:r>
        <w:rPr>
          <w:rFonts w:ascii="Times New Roman" w:hAnsi="Times New Roman" w:eastAsia="Times New Roman"/>
          <w:b w:val="0"/>
          <w:i/>
          <w:color w:val="595959"/>
          <w:sz w:val="22"/>
        </w:rPr>
        <w:t xml:space="preserve">[CHÈN HÌNH: </w:t>
      </w:r>
      <w:r>
        <w:rPr>
          <w:rFonts w:ascii="Consolas" w:hAnsi="Consolas" w:eastAsia="Consolas"/>
          <w:b w:val="0"/>
          <w:i/>
          <w:color w:val="595959"/>
          <w:sz w:val="20"/>
        </w:rPr>
        <w:t>docs/plantuml/dfd-writing-grammar.puml</w:t>
      </w:r>
      <w:r>
        <w:rPr>
          <w:rFonts w:ascii="Times New Roman" w:hAnsi="Times New Roman" w:eastAsia="Times New Roman"/>
          <w:b w:val="0"/>
          <w:i/>
          <w:color w:val="595959"/>
          <w:sz w:val="22"/>
        </w:rPr>
        <w:t>]</w:t>
      </w:r>
    </w:p>
    <w:p>
      <w:pPr>
        <w:pStyle w:val="Heading1"/>
      </w:pPr>
      <w:r>
        <w:rPr>
          <w:rFonts w:ascii="Times New Roman" w:hAnsi="Times New Roman" w:eastAsia="Times New Roman"/>
          <w:b w:val="0"/>
          <w:i w:val="0"/>
          <w:sz w:val="30"/>
        </w:rPr>
        <w:t>2.6. Mô hình Use Case và Activity Diagrams</w:t>
      </w:r>
    </w:p>
    <w:p>
      <w:pPr>
        <w:widowControl/>
        <w:spacing w:line="312" w:lineRule="auto" w:after="120" w:before="0"/>
        <w:ind w:firstLine="567"/>
        <w:jc w:val="both"/>
      </w:pPr>
      <w:r>
        <w:rPr>
          <w:rFonts w:ascii="Times New Roman" w:hAnsi="Times New Roman" w:eastAsia="Times New Roman"/>
          <w:b w:val="0"/>
          <w:i w:val="0"/>
          <w:sz w:val="26"/>
        </w:rPr>
        <w:t>Hệ thống PlantUML gồm đầy đủ 32 sơ đồ kỹ thuật chuẩn hóa, trong đó có 10 sơ đồ Use Case chi tiết từ UC-01 đến UC-10:</w:t>
      </w:r>
    </w:p>
    <w:p>
      <w:pPr>
        <w:pStyle w:val="ListBullet"/>
        <w:spacing w:line="312" w:lineRule="auto" w:after="60"/>
        <w:ind w:left="567" w:hanging="283"/>
      </w:pPr>
      <w:r>
        <w:rPr>
          <w:rFonts w:ascii="Times New Roman" w:hAnsi="Times New Roman" w:eastAsia="Times New Roman"/>
          <w:b/>
          <w:i w:val="0"/>
          <w:sz w:val="26"/>
        </w:rPr>
        <w:t>Use Case Overview:</w:t>
      </w:r>
      <w:r>
        <w:rPr>
          <w:rFonts w:ascii="Times New Roman" w:hAnsi="Times New Roman" w:eastAsia="Times New Roman"/>
          <w:b w:val="0"/>
          <w:i w:val="0"/>
          <w:sz w:val="26"/>
        </w:rPr>
        <w:t xml:space="preserve"> Thể hiện 2 Actor ngoài (</w:t>
      </w:r>
      <w:r>
        <w:rPr>
          <w:rFonts w:ascii="Consolas" w:hAnsi="Consolas" w:eastAsia="Consolas"/>
          <w:b w:val="0"/>
          <w:i w:val="0"/>
          <w:sz w:val="24"/>
        </w:rPr>
        <w:t>Learner</w:t>
      </w:r>
      <w:r>
        <w:rPr>
          <w:rFonts w:ascii="Times New Roman" w:hAnsi="Times New Roman" w:eastAsia="Times New Roman"/>
          <w:b w:val="0"/>
          <w:i w:val="0"/>
          <w:sz w:val="26"/>
        </w:rPr>
        <w:t xml:space="preserve">, </w:t>
      </w:r>
      <w:r>
        <w:rPr>
          <w:rFonts w:ascii="Consolas" w:hAnsi="Consolas" w:eastAsia="Consolas"/>
          <w:b w:val="0"/>
          <w:i w:val="0"/>
          <w:sz w:val="24"/>
        </w:rPr>
        <w:t>Admin</w:t>
      </w:r>
      <w:r>
        <w:rPr>
          <w:rFonts w:ascii="Times New Roman" w:hAnsi="Times New Roman" w:eastAsia="Times New Roman"/>
          <w:b w:val="0"/>
          <w:i w:val="0"/>
          <w:sz w:val="26"/>
        </w:rPr>
        <w:t>) và 10 Use Cases (</w:t>
      </w:r>
      <w:r>
        <w:rPr>
          <w:rFonts w:ascii="Consolas" w:hAnsi="Consolas" w:eastAsia="Consolas"/>
          <w:b w:val="0"/>
          <w:i w:val="0"/>
          <w:sz w:val="24"/>
        </w:rPr>
        <w:t>UC-01</w:t>
      </w:r>
      <w:r>
        <w:rPr>
          <w:rFonts w:ascii="Times New Roman" w:hAnsi="Times New Roman" w:eastAsia="Times New Roman"/>
          <w:b w:val="0"/>
          <w:i w:val="0"/>
          <w:sz w:val="26"/>
        </w:rPr>
        <w:t>..</w:t>
      </w:r>
      <w:r>
        <w:rPr>
          <w:rFonts w:ascii="Consolas" w:hAnsi="Consolas" w:eastAsia="Consolas"/>
          <w:b w:val="0"/>
          <w:i w:val="0"/>
          <w:sz w:val="24"/>
        </w:rPr>
        <w:t>UC-10</w:t>
      </w:r>
      <w:r>
        <w:rPr>
          <w:rFonts w:ascii="Times New Roman" w:hAnsi="Times New Roman" w:eastAsia="Times New Roman"/>
          <w:b w:val="0"/>
          <w:i w:val="0"/>
          <w:sz w:val="26"/>
        </w:rPr>
        <w:t>) với tên chuẩn tiếng Anh kỹ thuật.</w:t>
      </w:r>
    </w:p>
    <w:p>
      <w:pPr>
        <w:pStyle w:val="ListBullet"/>
        <w:spacing w:line="312" w:lineRule="auto" w:after="60"/>
        <w:ind w:left="567" w:hanging="283"/>
      </w:pPr>
      <w:r>
        <w:rPr>
          <w:rFonts w:ascii="Times New Roman" w:hAnsi="Times New Roman" w:eastAsia="Times New Roman"/>
          <w:b/>
          <w:i w:val="0"/>
          <w:sz w:val="26"/>
        </w:rPr>
        <w:t>Use Case chi tiết cho Learner &amp; Admin:</w:t>
      </w:r>
      <w:r>
        <w:rPr>
          <w:rFonts w:ascii="Times New Roman" w:hAnsi="Times New Roman" w:eastAsia="Times New Roman"/>
          <w:b w:val="0"/>
          <w:i w:val="0"/>
          <w:sz w:val="26"/>
        </w:rPr>
        <w:t xml:space="preserve"> Mô tả phân rã các hành vi học tập và quản trị.</w:t>
      </w:r>
    </w:p>
    <w:p>
      <w:pPr>
        <w:pStyle w:val="ListBullet"/>
        <w:spacing w:line="312" w:lineRule="auto" w:after="60"/>
        <w:ind w:left="567" w:hanging="283"/>
      </w:pPr>
      <w:r>
        <w:rPr>
          <w:rFonts w:ascii="Times New Roman" w:hAnsi="Times New Roman" w:eastAsia="Times New Roman"/>
          <w:b/>
          <w:i w:val="0"/>
          <w:sz w:val="26"/>
        </w:rPr>
        <w:t>Hệ thống Activity Diagrams:</w:t>
      </w:r>
      <w:r>
        <w:rPr>
          <w:rFonts w:ascii="Times New Roman" w:hAnsi="Times New Roman" w:eastAsia="Times New Roman"/>
          <w:b w:val="0"/>
          <w:i w:val="0"/>
          <w:sz w:val="26"/>
        </w:rPr>
        <w:t xml:space="preserve"> Bao phủ chi tiết toàn bộ các luồng nghiệp vụ: Xác thực phiên, Học bài tập, Quản trị CMS, Ôn tập SRS, Luyện viết kiểm tra ngữ pháp, Tiến độ &amp; Nhắc nhở, Bài test đầu vào và Huy hiệu thành tích.</w:t>
      </w:r>
    </w:p>
    <w:p>
      <w:pPr>
        <w:spacing w:before="160" w:after="160"/>
        <w:jc w:val="center"/>
      </w:pPr>
      <w:r>
        <w:rPr>
          <w:rFonts w:ascii="Times New Roman" w:hAnsi="Times New Roman" w:eastAsia="Times New Roman"/>
          <w:b w:val="0"/>
          <w:i/>
          <w:color w:val="595959"/>
          <w:sz w:val="22"/>
        </w:rPr>
        <w:t xml:space="preserve">[CHÈN HÌNH: </w:t>
      </w:r>
      <w:r>
        <w:rPr>
          <w:rFonts w:ascii="Consolas" w:hAnsi="Consolas" w:eastAsia="Consolas"/>
          <w:b w:val="0"/>
          <w:i/>
          <w:color w:val="595959"/>
          <w:sz w:val="20"/>
        </w:rPr>
        <w:t>docs/plantuml/use-case-overview.puml</w:t>
      </w:r>
      <w:r>
        <w:rPr>
          <w:rFonts w:ascii="Times New Roman" w:hAnsi="Times New Roman" w:eastAsia="Times New Roman"/>
          <w:b w:val="0"/>
          <w:i/>
          <w:color w:val="595959"/>
          <w:sz w:val="22"/>
        </w:rPr>
        <w:t xml:space="preserve"> và các sơ đồ Activity]</w:t>
      </w:r>
    </w:p>
    <w:p>
      <w:pPr>
        <w:pStyle w:val="Heading1"/>
      </w:pPr>
      <w:r>
        <w:rPr>
          <w:rFonts w:ascii="Times New Roman" w:hAnsi="Times New Roman" w:eastAsia="Times New Roman"/>
          <w:b w:val="0"/>
          <w:i w:val="0"/>
          <w:sz w:val="30"/>
        </w:rPr>
        <w:t>2.7. Xác minh Yêu cầu theo Chuẩn IEEE 830</w:t>
      </w:r>
    </w:p>
    <w:p>
      <w:pPr>
        <w:widowControl/>
        <w:spacing w:line="312" w:lineRule="auto" w:after="120" w:before="0"/>
        <w:ind w:firstLine="567"/>
        <w:jc w:val="both"/>
      </w:pPr>
      <w:r>
        <w:rPr>
          <w:rFonts w:ascii="Times New Roman" w:hAnsi="Times New Roman" w:eastAsia="Times New Roman"/>
          <w:b w:val="0"/>
          <w:i w:val="0"/>
          <w:sz w:val="26"/>
        </w:rPr>
        <w:t>Toàn bộ tài liệu yêu cầu được thẩm định theo 5 tiêu chuẩn kỹ nghệ phần mềm:</w:t>
      </w:r>
    </w:p>
    <w:p>
      <w:pPr>
        <w:pStyle w:val="ListNumber"/>
        <w:spacing w:line="312" w:lineRule="auto" w:after="60"/>
        <w:ind w:left="567" w:hanging="283"/>
      </w:pPr>
      <w:r>
        <w:rPr>
          <w:rFonts w:ascii="Times New Roman" w:hAnsi="Times New Roman" w:eastAsia="Times New Roman"/>
          <w:b/>
          <w:i w:val="0"/>
          <w:sz w:val="26"/>
        </w:rPr>
        <w:t>Tính đúng đắn (Correctness):</w:t>
      </w:r>
      <w:r>
        <w:rPr>
          <w:rFonts w:ascii="Times New Roman" w:hAnsi="Times New Roman" w:eastAsia="Times New Roman"/>
          <w:b w:val="0"/>
          <w:i w:val="0"/>
          <w:sz w:val="26"/>
        </w:rPr>
        <w:t xml:space="preserve"> Mọi chức năng đều phản ánh chính xác từ dữ liệu khảo sát thực tế và các quyết định kiến trúc được phê duyệt.</w:t>
      </w:r>
    </w:p>
    <w:p>
      <w:pPr>
        <w:pStyle w:val="ListNumber"/>
        <w:spacing w:line="312" w:lineRule="auto" w:after="60"/>
        <w:ind w:left="567" w:hanging="283"/>
      </w:pPr>
      <w:r>
        <w:rPr>
          <w:rFonts w:ascii="Times New Roman" w:hAnsi="Times New Roman" w:eastAsia="Times New Roman"/>
          <w:b/>
          <w:i w:val="0"/>
          <w:sz w:val="26"/>
        </w:rPr>
        <w:t>Tính đầy đủ (Completeness):</w:t>
      </w:r>
      <w:r>
        <w:rPr>
          <w:rFonts w:ascii="Times New Roman" w:hAnsi="Times New Roman" w:eastAsia="Times New Roman"/>
          <w:b w:val="0"/>
          <w:i w:val="0"/>
          <w:sz w:val="26"/>
        </w:rPr>
        <w:t xml:space="preserve"> Bao quát trọn vẹn 10 Use Cases với đầy đủ User Stories, Acceptance Criteria, ràng buộc dữ liệu và xử lý ngoại lệ.</w:t>
      </w:r>
    </w:p>
    <w:p>
      <w:pPr>
        <w:pStyle w:val="ListNumber"/>
        <w:spacing w:line="312" w:lineRule="auto" w:after="60"/>
        <w:ind w:left="567" w:hanging="283"/>
      </w:pPr>
      <w:r>
        <w:rPr>
          <w:rFonts w:ascii="Times New Roman" w:hAnsi="Times New Roman" w:eastAsia="Times New Roman"/>
          <w:b/>
          <w:i w:val="0"/>
          <w:sz w:val="26"/>
        </w:rPr>
        <w:t>Tính nhất quán (Consistency):</w:t>
      </w:r>
      <w:r>
        <w:rPr>
          <w:rFonts w:ascii="Times New Roman" w:hAnsi="Times New Roman" w:eastAsia="Times New Roman"/>
          <w:b w:val="0"/>
          <w:i w:val="0"/>
          <w:sz w:val="26"/>
        </w:rPr>
        <w:t xml:space="preserve"> Thuật ngữ, mã định danh, vai trò tác nhân và luồng dữ liệu đồng nhất 100% giữa tài liệu báo cáo, sơ đồ PlantUML và slide thuyết trình.</w:t>
      </w:r>
    </w:p>
    <w:p>
      <w:pPr>
        <w:pStyle w:val="ListNumber"/>
        <w:spacing w:line="312" w:lineRule="auto" w:after="60"/>
        <w:ind w:left="567" w:hanging="283"/>
      </w:pPr>
      <w:r>
        <w:rPr>
          <w:rFonts w:ascii="Times New Roman" w:hAnsi="Times New Roman" w:eastAsia="Times New Roman"/>
          <w:b/>
          <w:i w:val="0"/>
          <w:sz w:val="26"/>
        </w:rPr>
        <w:t>Tính khả thi (Feasibility):</w:t>
      </w:r>
      <w:r>
        <w:rPr>
          <w:rFonts w:ascii="Times New Roman" w:hAnsi="Times New Roman" w:eastAsia="Times New Roman"/>
          <w:b w:val="0"/>
          <w:i w:val="0"/>
          <w:sz w:val="26"/>
        </w:rPr>
        <w:t xml:space="preserve"> Kiến trúc công nghệ hiện đại (Next.js 14, Supabase PostgreSQL RLS, FastAPI) đáp ứng hoàn toàn yêu cầu vận hành.</w:t>
      </w:r>
    </w:p>
    <w:p>
      <w:pPr>
        <w:pStyle w:val="ListNumber"/>
        <w:spacing w:line="312" w:lineRule="auto" w:after="60"/>
        <w:ind w:left="567" w:hanging="283"/>
      </w:pPr>
      <w:r>
        <w:rPr>
          <w:rFonts w:ascii="Times New Roman" w:hAnsi="Times New Roman" w:eastAsia="Times New Roman"/>
          <w:b/>
          <w:i w:val="0"/>
          <w:sz w:val="26"/>
        </w:rPr>
        <w:t>Khả năng kiểm thử (Verifiability):</w:t>
      </w:r>
      <w:r>
        <w:rPr>
          <w:rFonts w:ascii="Times New Roman" w:hAnsi="Times New Roman" w:eastAsia="Times New Roman"/>
          <w:b w:val="0"/>
          <w:i w:val="0"/>
          <w:sz w:val="26"/>
        </w:rPr>
        <w:t xml:space="preserve"> 100% tiêu chuẩn nghiệm thu (AC) có kịch bản kiểm thử và tiêu chí đo lường rõ ràng.</w:t>
      </w:r>
    </w:p>
    <w:p>
      <w:pPr>
        <w:pStyle w:val="Heading1"/>
      </w:pPr>
      <w:r>
        <w:rPr>
          <w:rFonts w:ascii="Times New Roman" w:hAnsi="Times New Roman" w:eastAsia="Times New Roman"/>
          <w:b w:val="0"/>
          <w:i w:val="0"/>
          <w:sz w:val="30"/>
        </w:rPr>
        <w:t>2.8. Ma trận Truy vết Yêu cầu</w:t>
      </w:r>
    </w:p>
    <w:p>
      <w:pPr>
        <w:widowControl/>
        <w:spacing w:line="312" w:lineRule="auto" w:after="120" w:before="0"/>
        <w:ind w:firstLine="567"/>
        <w:jc w:val="both"/>
      </w:pPr>
      <w:r>
        <w:rPr>
          <w:rFonts w:ascii="Times New Roman" w:hAnsi="Times New Roman" w:eastAsia="Times New Roman"/>
          <w:b w:val="0"/>
          <w:i w:val="0"/>
          <w:sz w:val="26"/>
        </w:rPr>
        <w:t>Hệ thống duy trì chuỗi truy vết liên tục từ đầu vào đến kiểm thử nghiệm thu:</w:t>
      </w:r>
    </w:p>
    <w:p>
      <w:pPr>
        <w:widowControl/>
        <w:spacing w:line="312" w:lineRule="auto" w:after="120" w:before="0"/>
        <w:ind w:firstLine="567"/>
        <w:jc w:val="both"/>
      </w:pPr>
      <w:r>
        <w:rPr>
          <w:rFonts w:ascii="Consolas" w:hAnsi="Consolas" w:eastAsia="Consolas"/>
          <w:b w:val="0"/>
          <w:i w:val="0"/>
          <w:sz w:val="24"/>
        </w:rPr>
        <w:t>Nhu cầu Khảo sát -&gt; User Story -&gt; Use Case (10) -&gt; Yêu cầu Chức năng (FR) -&gt; Sơ đồ DFD/ERD -&gt; Kịch bản Kiểm thử -&gt; Báo cáo Nghiệm thu</w:t>
      </w:r>
      <w:r>
        <w:rPr>
          <w:rFonts w:ascii="Times New Roman" w:hAnsi="Times New Roman" w:eastAsia="Times New Roman"/>
          <w:b w:val="0"/>
          <w:i w:val="0"/>
          <w:sz w:val="26"/>
        </w:rPr>
        <w:t>.</w:t>
      </w:r>
    </w:p>
    <w:p>
      <w:r>
        <w:br w:type="page"/>
      </w:r>
    </w:p>
    <w:p>
      <w:pPr>
        <w:pStyle w:val="Heading1"/>
        <w:spacing w:before="240" w:after="240"/>
        <w:jc w:val="center"/>
      </w:pPr>
      <w:r>
        <w:rPr>
          <w:rFonts w:ascii="Times New Roman" w:hAnsi="Times New Roman" w:eastAsia="Times New Roman"/>
          <w:b w:val="0"/>
          <w:i w:val="0"/>
          <w:sz w:val="32"/>
        </w:rPr>
        <w:t>PHẦN III. THIẾT KẾ HỆ THỐNG</w:t>
      </w:r>
    </w:p>
    <w:p>
      <w:pPr>
        <w:pStyle w:val="Heading1"/>
      </w:pPr>
      <w:r>
        <w:rPr>
          <w:rFonts w:ascii="Times New Roman" w:hAnsi="Times New Roman" w:eastAsia="Times New Roman"/>
          <w:b w:val="0"/>
          <w:i w:val="0"/>
          <w:sz w:val="30"/>
        </w:rPr>
        <w:t>3.1.</w:t>
      </w:r>
    </w:p>
    <w:p>
      <w:r>
        <w:br w:type="page"/>
      </w:r>
    </w:p>
    <w:p>
      <w:pPr>
        <w:pStyle w:val="Heading1"/>
        <w:spacing w:before="240" w:after="240"/>
        <w:jc w:val="center"/>
      </w:pPr>
      <w:r>
        <w:rPr>
          <w:rFonts w:ascii="Times New Roman" w:hAnsi="Times New Roman" w:eastAsia="Times New Roman"/>
          <w:b w:val="0"/>
          <w:i w:val="0"/>
          <w:sz w:val="32"/>
        </w:rPr>
        <w:t>PHẦN IV.</w:t>
      </w:r>
    </w:p>
    <w:p>
      <w:r>
        <w:br w:type="page"/>
      </w:r>
    </w:p>
    <w:p>
      <w:pPr>
        <w:pStyle w:val="Heading1"/>
        <w:spacing w:before="240" w:after="240"/>
        <w:jc w:val="center"/>
      </w:pPr>
      <w:r>
        <w:rPr>
          <w:rFonts w:ascii="Times New Roman" w:hAnsi="Times New Roman" w:eastAsia="Times New Roman"/>
          <w:b w:val="0"/>
          <w:i w:val="0"/>
          <w:sz w:val="32"/>
        </w:rPr>
        <w:t>PHỤ LỤC A. BIÊN BẢN PHỎNG VẤN VÀ DỮ LIỆU KHẢO SÁT</w:t>
      </w:r>
    </w:p>
    <w:p>
      <w:pPr>
        <w:widowControl/>
        <w:spacing w:line="312" w:lineRule="auto" w:after="120" w:before="0"/>
        <w:ind w:firstLine="567"/>
        <w:jc w:val="both"/>
      </w:pPr>
      <w:r>
        <w:rPr>
          <w:rFonts w:ascii="Times New Roman" w:hAnsi="Times New Roman" w:eastAsia="Times New Roman"/>
          <w:b/>
          <w:i w:val="0"/>
          <w:sz w:val="26"/>
        </w:rPr>
        <w:t>[ĐÍNH KÈM TOÀN BỘ BIÊN BẢN PHỎNG VẤN 6 NGƯỜI THAM GIA GỐC, 3 BẢN GHI MỞ RỘNG VÀ BẢNG THỐNG KÊ KHẢO SÁT N=15]</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Trang </w:t>
    </w:r>
    <w:r>
      <w:rPr>
        <w:rFonts w:ascii="Times New Roman" w:hAnsi="Times New Roman" w:eastAsia="Times New Roman"/>
        <w:sz w:val="20"/>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i/>
        <w:sz w:val="20"/>
      </w:rPr>
      <w:t>BÁO CÁO PROJECT 1 - HỆ THỐNG LINGORA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Project 1 - Phân tích và Thiết kế Hệ thống Lingora</dc:title>
  <dc:subject>Requirements analysis and system design</dc:subject>
  <dc:creator>Phạm Nguyễn Thanh Tùng và nhóm Lingora</dc:creator>
  <cp:keywords>Lingora, Project 1, requirements, system analysis</cp:keywords>
  <dc:description>generated by python-docx</dc:description>
  <cp:lastModifiedBy/>
  <cp:revision>1</cp:revision>
  <dcterms:created xsi:type="dcterms:W3CDTF">2013-12-23T23:15:00Z</dcterms:created>
  <dcterms:modified xsi:type="dcterms:W3CDTF">2013-12-23T23:15:00Z</dcterms:modified>
  <cp:category/>
</cp:coreProperties>
</file>